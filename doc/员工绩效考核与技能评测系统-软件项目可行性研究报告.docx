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40A7" w14:textId="7E1A2586" w:rsidR="00AB28C5" w:rsidRPr="003C4B9D" w:rsidRDefault="00000000" w:rsidP="00AB28C5">
      <w:pPr>
        <w:spacing w:after="360" w:line="360" w:lineRule="auto"/>
        <w:jc w:val="center"/>
        <w:rPr>
          <w:rFonts w:ascii="黑体" w:eastAsia="黑体" w:hAnsi="黑体" w:hint="eastAsia"/>
          <w:b/>
          <w:sz w:val="72"/>
          <w:szCs w:val="72"/>
          <w:lang w:eastAsia="zh-CN"/>
        </w:rPr>
      </w:pPr>
      <w:r w:rsidRPr="003C4B9D">
        <w:rPr>
          <w:rFonts w:ascii="黑体" w:eastAsia="黑体" w:hAnsi="黑体"/>
          <w:b/>
          <w:sz w:val="72"/>
          <w:szCs w:val="72"/>
          <w:lang w:eastAsia="zh-CN"/>
        </w:rPr>
        <w:t>软件项目可行性研究报告</w:t>
      </w:r>
    </w:p>
    <w:p w14:paraId="2564B48A" w14:textId="77777777" w:rsidR="003C4B9D" w:rsidRDefault="003C4B9D" w:rsidP="000A3078">
      <w:pPr>
        <w:spacing w:after="360" w:line="360" w:lineRule="auto"/>
        <w:rPr>
          <w:rFonts w:ascii="黑体" w:eastAsia="黑体" w:hAnsi="黑体" w:hint="eastAsia"/>
          <w:bCs/>
          <w:sz w:val="48"/>
          <w:szCs w:val="48"/>
          <w:lang w:eastAsia="zh-CN"/>
        </w:rPr>
      </w:pPr>
    </w:p>
    <w:p w14:paraId="681143C1" w14:textId="586B3F35" w:rsidR="000A3078" w:rsidRPr="003C4B9D" w:rsidRDefault="000A3078" w:rsidP="000A3078">
      <w:pPr>
        <w:spacing w:after="360" w:line="360" w:lineRule="auto"/>
        <w:rPr>
          <w:rFonts w:ascii="黑体" w:eastAsia="黑体" w:hAnsi="黑体" w:hint="eastAsia"/>
          <w:bCs/>
          <w:sz w:val="48"/>
          <w:szCs w:val="48"/>
          <w:lang w:eastAsia="zh-CN"/>
        </w:rPr>
      </w:pPr>
      <w:r w:rsidRPr="003C4B9D">
        <w:rPr>
          <w:rFonts w:ascii="黑体" w:eastAsia="黑体" w:hAnsi="黑体"/>
          <w:bCs/>
          <w:sz w:val="48"/>
          <w:szCs w:val="48"/>
          <w:lang w:eastAsia="zh-CN"/>
        </w:rPr>
        <w:t>绩效通—员工绩效考核与技能评测系统</w:t>
      </w:r>
    </w:p>
    <w:p w14:paraId="255012AF" w14:textId="77777777" w:rsidR="003C4B9D" w:rsidRDefault="003C4B9D" w:rsidP="000A3078">
      <w:pPr>
        <w:spacing w:after="360" w:line="240" w:lineRule="auto"/>
        <w:ind w:firstLineChars="200" w:firstLine="720"/>
        <w:rPr>
          <w:rFonts w:ascii="黑体" w:eastAsia="黑体" w:hAnsi="黑体" w:hint="eastAsia"/>
          <w:bCs/>
          <w:sz w:val="36"/>
          <w:szCs w:val="36"/>
          <w:lang w:eastAsia="zh-CN"/>
        </w:rPr>
      </w:pPr>
    </w:p>
    <w:p w14:paraId="176EF50D" w14:textId="77777777" w:rsidR="003C4B9D" w:rsidRDefault="003C4B9D" w:rsidP="000A3078">
      <w:pPr>
        <w:spacing w:after="360" w:line="240" w:lineRule="auto"/>
        <w:ind w:firstLineChars="200" w:firstLine="720"/>
        <w:rPr>
          <w:rFonts w:ascii="黑体" w:eastAsia="黑体" w:hAnsi="黑体" w:hint="eastAsia"/>
          <w:bCs/>
          <w:sz w:val="36"/>
          <w:szCs w:val="36"/>
          <w:lang w:eastAsia="zh-CN"/>
        </w:rPr>
      </w:pPr>
    </w:p>
    <w:p w14:paraId="3A4EC713" w14:textId="77777777" w:rsidR="003C4B9D" w:rsidRDefault="003C4B9D" w:rsidP="000A3078">
      <w:pPr>
        <w:spacing w:after="360" w:line="240" w:lineRule="auto"/>
        <w:ind w:firstLineChars="200" w:firstLine="720"/>
        <w:rPr>
          <w:rFonts w:ascii="黑体" w:eastAsia="黑体" w:hAnsi="黑体" w:hint="eastAsia"/>
          <w:bCs/>
          <w:sz w:val="36"/>
          <w:szCs w:val="36"/>
          <w:lang w:eastAsia="zh-CN"/>
        </w:rPr>
      </w:pPr>
    </w:p>
    <w:p w14:paraId="2FB7A08E" w14:textId="77777777" w:rsidR="003C4B9D" w:rsidRDefault="003C4B9D" w:rsidP="000A3078">
      <w:pPr>
        <w:spacing w:after="360" w:line="240" w:lineRule="auto"/>
        <w:ind w:firstLineChars="200" w:firstLine="720"/>
        <w:rPr>
          <w:rFonts w:ascii="黑体" w:eastAsia="黑体" w:hAnsi="黑体" w:hint="eastAsia"/>
          <w:bCs/>
          <w:sz w:val="36"/>
          <w:szCs w:val="36"/>
          <w:lang w:eastAsia="zh-CN"/>
        </w:rPr>
      </w:pPr>
    </w:p>
    <w:p w14:paraId="703FBE0F" w14:textId="77777777" w:rsidR="003C4B9D" w:rsidRDefault="003C4B9D" w:rsidP="000A3078">
      <w:pPr>
        <w:spacing w:after="360" w:line="240" w:lineRule="auto"/>
        <w:ind w:firstLineChars="200" w:firstLine="720"/>
        <w:rPr>
          <w:rFonts w:ascii="黑体" w:eastAsia="黑体" w:hAnsi="黑体" w:hint="eastAsia"/>
          <w:bCs/>
          <w:sz w:val="36"/>
          <w:szCs w:val="36"/>
          <w:lang w:eastAsia="zh-CN"/>
        </w:rPr>
      </w:pPr>
    </w:p>
    <w:p w14:paraId="1E80C43A" w14:textId="32974506" w:rsidR="000A3078" w:rsidRPr="000A3078" w:rsidRDefault="000A3078" w:rsidP="000A3078">
      <w:pPr>
        <w:spacing w:after="360" w:line="240" w:lineRule="auto"/>
        <w:ind w:firstLineChars="200" w:firstLine="720"/>
        <w:rPr>
          <w:rFonts w:ascii="黑体" w:eastAsia="黑体" w:hAnsi="黑体" w:hint="eastAsia"/>
          <w:bCs/>
          <w:sz w:val="36"/>
          <w:szCs w:val="36"/>
          <w:lang w:eastAsia="zh-CN"/>
        </w:rPr>
      </w:pPr>
      <w:r w:rsidRPr="000A3078">
        <w:rPr>
          <w:rFonts w:ascii="黑体" w:eastAsia="黑体" w:hAnsi="黑体" w:hint="eastAsia"/>
          <w:bCs/>
          <w:sz w:val="36"/>
          <w:szCs w:val="36"/>
          <w:lang w:eastAsia="zh-CN"/>
        </w:rPr>
        <w:t>项目人员组成</w:t>
      </w:r>
    </w:p>
    <w:p w14:paraId="486BFDF9" w14:textId="4673CF8D" w:rsidR="000A3078" w:rsidRDefault="000A3078" w:rsidP="003C4B9D">
      <w:pPr>
        <w:spacing w:after="360" w:line="480" w:lineRule="exact"/>
        <w:ind w:firstLineChars="300" w:firstLine="960"/>
        <w:rPr>
          <w:rFonts w:ascii="黑体" w:eastAsia="黑体" w:hAnsi="黑体" w:hint="eastAsia"/>
          <w:bCs/>
          <w:sz w:val="32"/>
          <w:szCs w:val="32"/>
          <w:lang w:eastAsia="zh-CN"/>
        </w:rPr>
      </w:pPr>
      <w:r w:rsidRPr="000A3078">
        <w:rPr>
          <w:rFonts w:ascii="黑体" w:eastAsia="黑体" w:hAnsi="黑体" w:hint="eastAsia"/>
          <w:bCs/>
          <w:sz w:val="32"/>
          <w:szCs w:val="32"/>
          <w:lang w:eastAsia="zh-CN"/>
        </w:rPr>
        <w:t>项目经理：张沐茗     前端开发：陈佳欣</w:t>
      </w:r>
    </w:p>
    <w:p w14:paraId="4407808D" w14:textId="57934933" w:rsidR="000A3078" w:rsidRDefault="000A3078" w:rsidP="003C4B9D">
      <w:pPr>
        <w:spacing w:after="360" w:line="480" w:lineRule="exact"/>
        <w:ind w:firstLineChars="300" w:firstLine="960"/>
        <w:rPr>
          <w:rFonts w:ascii="黑体" w:eastAsia="黑体" w:hAnsi="黑体" w:hint="eastAsia"/>
          <w:bCs/>
          <w:sz w:val="32"/>
          <w:szCs w:val="32"/>
          <w:lang w:eastAsia="zh-CN"/>
        </w:rPr>
      </w:pPr>
      <w:r w:rsidRPr="000A3078">
        <w:rPr>
          <w:rFonts w:ascii="黑体" w:eastAsia="黑体" w:hAnsi="黑体" w:hint="eastAsia"/>
          <w:bCs/>
          <w:sz w:val="32"/>
          <w:szCs w:val="32"/>
          <w:lang w:eastAsia="zh-CN"/>
        </w:rPr>
        <w:t>后端开发：郭哲睿     测试与文档：赵悦</w:t>
      </w:r>
    </w:p>
    <w:p w14:paraId="50A20463" w14:textId="77777777" w:rsidR="003C4B9D" w:rsidRDefault="003C4B9D" w:rsidP="003C4B9D">
      <w:pPr>
        <w:spacing w:after="360" w:line="360" w:lineRule="auto"/>
        <w:ind w:firstLineChars="200" w:firstLine="640"/>
        <w:jc w:val="center"/>
        <w:rPr>
          <w:rFonts w:ascii="黑体" w:eastAsia="黑体" w:hAnsi="黑体" w:hint="eastAsia"/>
          <w:bCs/>
          <w:sz w:val="32"/>
          <w:szCs w:val="32"/>
          <w:lang w:eastAsia="zh-CN"/>
        </w:rPr>
      </w:pPr>
    </w:p>
    <w:p w14:paraId="3CF113E4" w14:textId="0D0B01E8" w:rsidR="000A3078" w:rsidRPr="003C4B9D" w:rsidRDefault="003C4B9D" w:rsidP="003C4B9D">
      <w:pPr>
        <w:spacing w:after="360" w:line="360" w:lineRule="auto"/>
        <w:ind w:firstLineChars="200" w:firstLine="723"/>
        <w:jc w:val="center"/>
        <w:rPr>
          <w:rFonts w:ascii="黑体" w:eastAsia="黑体" w:hAnsi="黑体" w:hint="eastAsia"/>
          <w:bCs/>
          <w:sz w:val="36"/>
          <w:szCs w:val="36"/>
          <w:lang w:eastAsia="zh-CN"/>
        </w:rPr>
      </w:pPr>
      <w:r>
        <w:rPr>
          <w:rFonts w:ascii="黑体" w:eastAsia="黑体" w:hAnsi="黑体" w:hint="eastAsia"/>
          <w:b/>
          <w:sz w:val="36"/>
          <w:szCs w:val="36"/>
          <w:lang w:eastAsia="zh-CN"/>
        </w:rPr>
        <w:t xml:space="preserve">                          </w:t>
      </w:r>
      <w:r w:rsidRPr="003C4B9D">
        <w:rPr>
          <w:rFonts w:ascii="黑体" w:eastAsia="黑体" w:hAnsi="黑体" w:hint="eastAsia"/>
          <w:bCs/>
          <w:sz w:val="36"/>
          <w:szCs w:val="36"/>
          <w:lang w:eastAsia="zh-CN"/>
        </w:rPr>
        <w:t>2026年7月16日</w:t>
      </w:r>
    </w:p>
    <w:p w14:paraId="3DDD36ED" w14:textId="38E8F0A9" w:rsidR="000A3078" w:rsidRPr="000A3078" w:rsidRDefault="000A3078" w:rsidP="000A3078">
      <w:pPr>
        <w:spacing w:after="360" w:line="360" w:lineRule="auto"/>
        <w:ind w:firstLineChars="200" w:firstLine="723"/>
        <w:rPr>
          <w:rFonts w:ascii="黑体" w:eastAsia="黑体" w:hAnsi="黑体" w:hint="eastAsia"/>
          <w:b/>
          <w:sz w:val="36"/>
          <w:szCs w:val="36"/>
          <w:lang w:eastAsia="zh-CN"/>
        </w:rPr>
      </w:pPr>
      <w:r>
        <w:rPr>
          <w:rFonts w:ascii="黑体" w:eastAsia="黑体" w:hAnsi="黑体" w:hint="eastAsia"/>
          <w:b/>
          <w:sz w:val="36"/>
          <w:szCs w:val="36"/>
          <w:lang w:eastAsia="zh-CN"/>
        </w:rPr>
        <w:t xml:space="preserve">  </w:t>
      </w:r>
    </w:p>
    <w:p w14:paraId="1C30B035" w14:textId="77777777" w:rsidR="00FE1435" w:rsidRDefault="00000000">
      <w:pPr>
        <w:spacing w:after="240" w:line="360" w:lineRule="auto"/>
        <w:rPr>
          <w:lang w:eastAsia="zh-CN"/>
        </w:rPr>
      </w:pPr>
      <w:r>
        <w:rPr>
          <w:rFonts w:ascii="Arial" w:eastAsia="宋体" w:hAnsi="Arial"/>
          <w:b/>
          <w:sz w:val="36"/>
          <w:lang w:eastAsia="zh-CN"/>
        </w:rPr>
        <w:lastRenderedPageBreak/>
        <w:t>第一章</w:t>
      </w:r>
      <w:r>
        <w:rPr>
          <w:rFonts w:ascii="Arial" w:eastAsia="宋体" w:hAnsi="Arial"/>
          <w:b/>
          <w:sz w:val="36"/>
          <w:lang w:eastAsia="zh-CN"/>
        </w:rPr>
        <w:t xml:space="preserve"> </w:t>
      </w:r>
      <w:r>
        <w:rPr>
          <w:rFonts w:ascii="Arial" w:eastAsia="宋体" w:hAnsi="Arial"/>
          <w:b/>
          <w:sz w:val="36"/>
          <w:lang w:eastAsia="zh-CN"/>
        </w:rPr>
        <w:t>总论</w:t>
      </w:r>
    </w:p>
    <w:p w14:paraId="12E49BED" w14:textId="77777777" w:rsidR="00FE1435" w:rsidRDefault="00000000">
      <w:pPr>
        <w:spacing w:after="160" w:line="360" w:lineRule="auto"/>
        <w:rPr>
          <w:lang w:eastAsia="zh-CN"/>
        </w:rPr>
      </w:pPr>
      <w:r>
        <w:rPr>
          <w:rFonts w:ascii="Arial" w:eastAsia="宋体" w:hAnsi="Arial"/>
          <w:b/>
          <w:sz w:val="32"/>
          <w:lang w:eastAsia="zh-CN"/>
        </w:rPr>
        <w:t xml:space="preserve">1.1 </w:t>
      </w:r>
      <w:r>
        <w:rPr>
          <w:rFonts w:ascii="Arial" w:eastAsia="宋体" w:hAnsi="Arial"/>
          <w:b/>
          <w:sz w:val="32"/>
          <w:lang w:eastAsia="zh-CN"/>
        </w:rPr>
        <w:t>项目名称</w:t>
      </w:r>
    </w:p>
    <w:p w14:paraId="0AD8F3DE" w14:textId="77777777" w:rsidR="00904AB2" w:rsidRDefault="00904AB2" w:rsidP="00904AB2">
      <w:pPr>
        <w:spacing w:after="160" w:line="360" w:lineRule="auto"/>
        <w:ind w:firstLineChars="200" w:firstLine="480"/>
        <w:rPr>
          <w:rFonts w:ascii="Arial" w:eastAsia="宋体" w:hAnsi="Arial"/>
          <w:sz w:val="24"/>
          <w:lang w:eastAsia="zh-CN"/>
        </w:rPr>
      </w:pPr>
      <w:r w:rsidRPr="00904AB2">
        <w:rPr>
          <w:rFonts w:ascii="Arial" w:eastAsia="宋体" w:hAnsi="Arial"/>
          <w:sz w:val="24"/>
          <w:lang w:eastAsia="zh-CN"/>
        </w:rPr>
        <w:t>绩效通</w:t>
      </w:r>
      <w:r w:rsidRPr="00904AB2">
        <w:rPr>
          <w:rFonts w:ascii="Arial" w:eastAsia="宋体" w:hAnsi="Arial"/>
          <w:sz w:val="24"/>
          <w:lang w:eastAsia="zh-CN"/>
        </w:rPr>
        <w:t>——</w:t>
      </w:r>
      <w:r w:rsidRPr="00904AB2">
        <w:rPr>
          <w:rFonts w:ascii="Arial" w:eastAsia="宋体" w:hAnsi="Arial"/>
          <w:sz w:val="24"/>
          <w:lang w:eastAsia="zh-CN"/>
        </w:rPr>
        <w:t>员工绩效考核与技能评测系统</w:t>
      </w:r>
    </w:p>
    <w:p w14:paraId="66081833" w14:textId="3042B9A6" w:rsidR="00FE1435" w:rsidRDefault="00000000">
      <w:pPr>
        <w:spacing w:after="160" w:line="360" w:lineRule="auto"/>
        <w:rPr>
          <w:lang w:eastAsia="zh-CN"/>
        </w:rPr>
      </w:pPr>
      <w:r>
        <w:rPr>
          <w:rFonts w:ascii="Arial" w:eastAsia="宋体" w:hAnsi="Arial"/>
          <w:b/>
          <w:sz w:val="32"/>
          <w:lang w:eastAsia="zh-CN"/>
        </w:rPr>
        <w:t xml:space="preserve">1.2 </w:t>
      </w:r>
      <w:r>
        <w:rPr>
          <w:rFonts w:ascii="Arial" w:eastAsia="宋体" w:hAnsi="Arial"/>
          <w:b/>
          <w:sz w:val="32"/>
          <w:lang w:eastAsia="zh-CN"/>
        </w:rPr>
        <w:t>项目承担单位</w:t>
      </w:r>
    </w:p>
    <w:p w14:paraId="5F954EB7" w14:textId="57BB2669" w:rsidR="00FE1435" w:rsidRDefault="00216676">
      <w:pPr>
        <w:spacing w:after="120" w:line="360" w:lineRule="auto"/>
        <w:ind w:firstLine="480"/>
        <w:rPr>
          <w:lang w:eastAsia="zh-CN"/>
        </w:rPr>
      </w:pPr>
      <w:r>
        <w:rPr>
          <w:rFonts w:ascii="Arial" w:eastAsia="宋体" w:hAnsi="Arial" w:hint="eastAsia"/>
          <w:sz w:val="24"/>
          <w:lang w:eastAsia="zh-CN"/>
        </w:rPr>
        <w:t>本次项目由武汉理工大学人工智能学院</w:t>
      </w:r>
      <w:r w:rsidRPr="00216676">
        <w:rPr>
          <w:rFonts w:ascii="Times New Roman" w:eastAsia="宋体" w:hAnsi="Times New Roman" w:cs="Times New Roman"/>
          <w:sz w:val="24"/>
          <w:lang w:eastAsia="zh-CN"/>
        </w:rPr>
        <w:t>4</w:t>
      </w:r>
      <w:r>
        <w:rPr>
          <w:rFonts w:ascii="Arial" w:eastAsia="宋体" w:hAnsi="Arial" w:hint="eastAsia"/>
          <w:sz w:val="24"/>
          <w:lang w:eastAsia="zh-CN"/>
        </w:rPr>
        <w:t>名高校成员组成，包含</w:t>
      </w:r>
      <w:r>
        <w:rPr>
          <w:rFonts w:ascii="Arial" w:eastAsia="宋体" w:hAnsi="Arial" w:hint="eastAsia"/>
          <w:sz w:val="24"/>
          <w:lang w:eastAsia="zh-CN"/>
        </w:rPr>
        <w:t>1</w:t>
      </w:r>
      <w:r>
        <w:rPr>
          <w:rFonts w:ascii="Arial" w:eastAsia="宋体" w:hAnsi="Arial" w:hint="eastAsia"/>
          <w:sz w:val="24"/>
          <w:lang w:eastAsia="zh-CN"/>
        </w:rPr>
        <w:t>名项目经理、</w:t>
      </w:r>
      <w:r>
        <w:rPr>
          <w:rFonts w:ascii="Arial" w:eastAsia="宋体" w:hAnsi="Arial" w:hint="eastAsia"/>
          <w:sz w:val="24"/>
          <w:lang w:eastAsia="zh-CN"/>
        </w:rPr>
        <w:t>1</w:t>
      </w:r>
      <w:r>
        <w:rPr>
          <w:rFonts w:ascii="Arial" w:eastAsia="宋体" w:hAnsi="Arial" w:hint="eastAsia"/>
          <w:sz w:val="24"/>
          <w:lang w:eastAsia="zh-CN"/>
        </w:rPr>
        <w:t>名前端开发成员、</w:t>
      </w:r>
      <w:r>
        <w:rPr>
          <w:rFonts w:ascii="Arial" w:eastAsia="宋体" w:hAnsi="Arial" w:hint="eastAsia"/>
          <w:sz w:val="24"/>
          <w:lang w:eastAsia="zh-CN"/>
        </w:rPr>
        <w:t>1</w:t>
      </w:r>
      <w:r>
        <w:rPr>
          <w:rFonts w:ascii="Arial" w:eastAsia="宋体" w:hAnsi="Arial" w:hint="eastAsia"/>
          <w:sz w:val="24"/>
          <w:lang w:eastAsia="zh-CN"/>
        </w:rPr>
        <w:t>名后端开发成员和</w:t>
      </w:r>
      <w:r>
        <w:rPr>
          <w:rFonts w:ascii="Arial" w:eastAsia="宋体" w:hAnsi="Arial" w:hint="eastAsia"/>
          <w:sz w:val="24"/>
          <w:lang w:eastAsia="zh-CN"/>
        </w:rPr>
        <w:t>1</w:t>
      </w:r>
      <w:r>
        <w:rPr>
          <w:rFonts w:ascii="Arial" w:eastAsia="宋体" w:hAnsi="Arial" w:hint="eastAsia"/>
          <w:sz w:val="24"/>
          <w:lang w:eastAsia="zh-CN"/>
        </w:rPr>
        <w:t>名测试与文档编写成员，围绕员工绩效考核与技能测评系统</w:t>
      </w:r>
      <w:r w:rsidR="0006294C">
        <w:rPr>
          <w:rFonts w:ascii="Arial" w:eastAsia="宋体" w:hAnsi="Arial" w:hint="eastAsia"/>
          <w:sz w:val="24"/>
          <w:lang w:eastAsia="zh-CN"/>
        </w:rPr>
        <w:t>完整落地全流程开发工作，覆盖需求分析、系统架构设计、数据库设计、前后端接口开发、功能测试、部署上线与文档撰写等软件工程开发环节</w:t>
      </w:r>
      <w:r>
        <w:rPr>
          <w:rFonts w:ascii="Arial" w:eastAsia="宋体" w:hAnsi="Arial" w:hint="eastAsia"/>
          <w:sz w:val="24"/>
          <w:lang w:eastAsia="zh-CN"/>
        </w:rPr>
        <w:t>。</w:t>
      </w:r>
    </w:p>
    <w:p w14:paraId="7DF9BBC9" w14:textId="77777777" w:rsidR="00FE1435" w:rsidRDefault="00000000">
      <w:pPr>
        <w:spacing w:after="160" w:line="360" w:lineRule="auto"/>
        <w:rPr>
          <w:lang w:eastAsia="zh-CN"/>
        </w:rPr>
      </w:pPr>
      <w:r>
        <w:rPr>
          <w:rFonts w:ascii="Arial" w:eastAsia="宋体" w:hAnsi="Arial"/>
          <w:b/>
          <w:sz w:val="32"/>
          <w:lang w:eastAsia="zh-CN"/>
        </w:rPr>
        <w:t xml:space="preserve">1.3 </w:t>
      </w:r>
      <w:r>
        <w:rPr>
          <w:rFonts w:ascii="Arial" w:eastAsia="宋体" w:hAnsi="Arial"/>
          <w:b/>
          <w:sz w:val="32"/>
          <w:lang w:eastAsia="zh-CN"/>
        </w:rPr>
        <w:t>项目背景与意义</w:t>
      </w:r>
    </w:p>
    <w:p w14:paraId="70A61124" w14:textId="77777777" w:rsidR="00FE1435" w:rsidRDefault="00000000">
      <w:pPr>
        <w:spacing w:after="120" w:line="360" w:lineRule="auto"/>
        <w:rPr>
          <w:lang w:eastAsia="zh-CN"/>
        </w:rPr>
      </w:pPr>
      <w:r>
        <w:rPr>
          <w:rFonts w:ascii="Arial" w:eastAsia="宋体" w:hAnsi="Arial"/>
          <w:b/>
          <w:sz w:val="30"/>
          <w:lang w:eastAsia="zh-CN"/>
        </w:rPr>
        <w:t xml:space="preserve">1.3.1 </w:t>
      </w:r>
      <w:r>
        <w:rPr>
          <w:rFonts w:ascii="Arial" w:eastAsia="宋体" w:hAnsi="Arial"/>
          <w:b/>
          <w:sz w:val="30"/>
          <w:lang w:eastAsia="zh-CN"/>
        </w:rPr>
        <w:t>项目背景</w:t>
      </w:r>
    </w:p>
    <w:p w14:paraId="3E38861F" w14:textId="011A49D4" w:rsidR="00563B5F" w:rsidRDefault="00000000" w:rsidP="0006294C">
      <w:pPr>
        <w:spacing w:after="120" w:line="360" w:lineRule="auto"/>
        <w:ind w:firstLineChars="200" w:firstLine="480"/>
        <w:rPr>
          <w:rFonts w:ascii="Arial" w:eastAsia="宋体" w:hAnsi="Arial"/>
          <w:sz w:val="24"/>
          <w:lang w:eastAsia="zh-CN"/>
        </w:rPr>
      </w:pPr>
      <w:r>
        <w:rPr>
          <w:rFonts w:ascii="Arial" w:eastAsia="宋体" w:hAnsi="Arial"/>
          <w:sz w:val="24"/>
          <w:lang w:eastAsia="zh-CN"/>
        </w:rPr>
        <w:t>当前，</w:t>
      </w:r>
      <w:r w:rsidR="008A11A3">
        <w:rPr>
          <w:rFonts w:ascii="Arial" w:eastAsia="宋体" w:hAnsi="Arial" w:hint="eastAsia"/>
          <w:sz w:val="24"/>
          <w:lang w:eastAsia="zh-CN"/>
        </w:rPr>
        <w:t>企业人力资源数字</w:t>
      </w:r>
      <w:r w:rsidR="000B1BE6">
        <w:rPr>
          <w:rFonts w:ascii="Arial" w:eastAsia="宋体" w:hAnsi="Arial" w:hint="eastAsia"/>
          <w:sz w:val="24"/>
          <w:lang w:eastAsia="zh-CN"/>
        </w:rPr>
        <w:t>化</w:t>
      </w:r>
      <w:r w:rsidR="008A11A3">
        <w:rPr>
          <w:rFonts w:ascii="Arial" w:eastAsia="宋体" w:hAnsi="Arial" w:hint="eastAsia"/>
          <w:sz w:val="24"/>
          <w:lang w:eastAsia="zh-CN"/>
        </w:rPr>
        <w:t>转型持续加深，员工岗位技能培训和绩效考核已成为</w:t>
      </w:r>
      <w:r w:rsidR="0006294C">
        <w:rPr>
          <w:rFonts w:ascii="Arial" w:eastAsia="宋体" w:hAnsi="Arial" w:hint="eastAsia"/>
          <w:sz w:val="24"/>
          <w:lang w:eastAsia="zh-CN"/>
        </w:rPr>
        <w:t>现代</w:t>
      </w:r>
      <w:r w:rsidR="008A11A3">
        <w:rPr>
          <w:rFonts w:ascii="Arial" w:eastAsia="宋体" w:hAnsi="Arial" w:hint="eastAsia"/>
          <w:sz w:val="24"/>
          <w:lang w:eastAsia="zh-CN"/>
        </w:rPr>
        <w:t>企业人才管理的核心环节</w:t>
      </w:r>
      <w:r>
        <w:rPr>
          <w:rFonts w:ascii="Arial" w:eastAsia="宋体" w:hAnsi="Arial"/>
          <w:sz w:val="24"/>
          <w:lang w:eastAsia="zh-CN"/>
        </w:rPr>
        <w:t>。传统</w:t>
      </w:r>
      <w:r w:rsidR="00563B5F">
        <w:rPr>
          <w:rFonts w:ascii="Arial" w:eastAsia="宋体" w:hAnsi="Arial" w:hint="eastAsia"/>
          <w:sz w:val="24"/>
          <w:lang w:eastAsia="zh-CN"/>
        </w:rPr>
        <w:t>企业</w:t>
      </w:r>
      <w:r>
        <w:rPr>
          <w:rFonts w:ascii="Arial" w:eastAsia="宋体" w:hAnsi="Arial"/>
          <w:sz w:val="24"/>
          <w:lang w:eastAsia="zh-CN"/>
        </w:rPr>
        <w:t>绩效考核</w:t>
      </w:r>
      <w:r w:rsidR="00563B5F">
        <w:rPr>
          <w:rFonts w:ascii="Arial" w:eastAsia="宋体" w:hAnsi="Arial" w:hint="eastAsia"/>
          <w:sz w:val="24"/>
          <w:lang w:eastAsia="zh-CN"/>
        </w:rPr>
        <w:t>常采用</w:t>
      </w:r>
      <w:r>
        <w:rPr>
          <w:rFonts w:ascii="Arial" w:eastAsia="宋体" w:hAnsi="Arial"/>
          <w:sz w:val="24"/>
          <w:lang w:eastAsia="zh-CN"/>
        </w:rPr>
        <w:t>模式纸质化或半电子化</w:t>
      </w:r>
      <w:r w:rsidR="00563B5F">
        <w:rPr>
          <w:rFonts w:ascii="Arial" w:eastAsia="宋体" w:hAnsi="Arial" w:hint="eastAsia"/>
          <w:sz w:val="24"/>
          <w:lang w:eastAsia="zh-CN"/>
        </w:rPr>
        <w:t>考评和简易表单统计的方式，普遍存在考核流程繁琐</w:t>
      </w:r>
      <w:r>
        <w:rPr>
          <w:rFonts w:ascii="Arial" w:eastAsia="宋体" w:hAnsi="Arial"/>
          <w:sz w:val="24"/>
          <w:lang w:eastAsia="zh-CN"/>
        </w:rPr>
        <w:t>、评分主观性强、历史数据难检索难分析</w:t>
      </w:r>
      <w:r w:rsidR="00563B5F">
        <w:rPr>
          <w:rFonts w:ascii="Arial" w:eastAsia="宋体" w:hAnsi="Arial" w:hint="eastAsia"/>
          <w:sz w:val="24"/>
          <w:lang w:eastAsia="zh-CN"/>
        </w:rPr>
        <w:t>和考核结果主观性较强</w:t>
      </w:r>
      <w:r>
        <w:rPr>
          <w:rFonts w:ascii="Arial" w:eastAsia="宋体" w:hAnsi="Arial"/>
          <w:sz w:val="24"/>
          <w:lang w:eastAsia="zh-CN"/>
        </w:rPr>
        <w:t>等</w:t>
      </w:r>
      <w:r w:rsidR="00563B5F">
        <w:rPr>
          <w:rFonts w:ascii="Arial" w:eastAsia="宋体" w:hAnsi="Arial" w:hint="eastAsia"/>
          <w:sz w:val="24"/>
          <w:lang w:eastAsia="zh-CN"/>
        </w:rPr>
        <w:t>问题</w:t>
      </w:r>
      <w:r>
        <w:rPr>
          <w:rFonts w:ascii="Arial" w:eastAsia="宋体" w:hAnsi="Arial"/>
          <w:sz w:val="24"/>
          <w:lang w:eastAsia="zh-CN"/>
        </w:rPr>
        <w:t>，</w:t>
      </w:r>
      <w:r w:rsidR="00563B5F">
        <w:rPr>
          <w:rFonts w:ascii="Arial" w:eastAsia="宋体" w:hAnsi="Arial" w:hint="eastAsia"/>
          <w:sz w:val="24"/>
          <w:lang w:eastAsia="zh-CN"/>
        </w:rPr>
        <w:t>从而</w:t>
      </w:r>
      <w:r>
        <w:rPr>
          <w:rFonts w:ascii="Arial" w:eastAsia="宋体" w:hAnsi="Arial"/>
          <w:sz w:val="24"/>
          <w:lang w:eastAsia="zh-CN"/>
        </w:rPr>
        <w:t>导致考核周期长、结果公信力不足</w:t>
      </w:r>
      <w:r w:rsidR="00563B5F">
        <w:rPr>
          <w:rFonts w:ascii="Arial" w:eastAsia="宋体" w:hAnsi="Arial" w:hint="eastAsia"/>
          <w:sz w:val="24"/>
          <w:lang w:eastAsia="zh-CN"/>
        </w:rPr>
        <w:t>或</w:t>
      </w:r>
      <w:r>
        <w:rPr>
          <w:rFonts w:ascii="Arial" w:eastAsia="宋体" w:hAnsi="Arial"/>
          <w:sz w:val="24"/>
          <w:lang w:eastAsia="zh-CN"/>
        </w:rPr>
        <w:t>与岗位技能提升脱节。</w:t>
      </w:r>
    </w:p>
    <w:p w14:paraId="104590EE" w14:textId="77777777" w:rsidR="000B1BE6" w:rsidRDefault="00000000">
      <w:pPr>
        <w:spacing w:after="120" w:line="360" w:lineRule="auto"/>
        <w:ind w:firstLine="480"/>
        <w:rPr>
          <w:rFonts w:ascii="Arial" w:eastAsia="宋体" w:hAnsi="Arial"/>
          <w:sz w:val="24"/>
          <w:lang w:eastAsia="zh-CN"/>
        </w:rPr>
      </w:pPr>
      <w:r>
        <w:rPr>
          <w:rFonts w:ascii="Arial" w:eastAsia="宋体" w:hAnsi="Arial"/>
          <w:sz w:val="24"/>
          <w:lang w:eastAsia="zh-CN"/>
        </w:rPr>
        <w:t>结合人力资源数字化与智能办公领域的发展现状，</w:t>
      </w:r>
      <w:r w:rsidR="00563B5F">
        <w:rPr>
          <w:rFonts w:ascii="Arial" w:eastAsia="宋体" w:hAnsi="Arial" w:hint="eastAsia"/>
          <w:sz w:val="24"/>
          <w:lang w:eastAsia="zh-CN"/>
        </w:rPr>
        <w:t>多数</w:t>
      </w:r>
      <w:r>
        <w:rPr>
          <w:rFonts w:ascii="Arial" w:eastAsia="宋体" w:hAnsi="Arial"/>
          <w:sz w:val="24"/>
          <w:lang w:eastAsia="zh-CN"/>
        </w:rPr>
        <w:t>现有绩效</w:t>
      </w:r>
      <w:r w:rsidR="00563B5F">
        <w:rPr>
          <w:rFonts w:ascii="Arial" w:eastAsia="宋体" w:hAnsi="Arial" w:hint="eastAsia"/>
          <w:sz w:val="24"/>
          <w:lang w:eastAsia="zh-CN"/>
        </w:rPr>
        <w:t>考核</w:t>
      </w:r>
      <w:r>
        <w:rPr>
          <w:rFonts w:ascii="Arial" w:eastAsia="宋体" w:hAnsi="Arial"/>
          <w:sz w:val="24"/>
          <w:lang w:eastAsia="zh-CN"/>
        </w:rPr>
        <w:t>工具</w:t>
      </w:r>
      <w:r w:rsidR="00563B5F">
        <w:rPr>
          <w:rFonts w:ascii="Arial" w:eastAsia="宋体" w:hAnsi="Arial" w:hint="eastAsia"/>
          <w:sz w:val="24"/>
          <w:lang w:eastAsia="zh-CN"/>
        </w:rPr>
        <w:t>将员工培训、</w:t>
      </w:r>
      <w:r w:rsidR="000B1BE6">
        <w:rPr>
          <w:rFonts w:ascii="Arial" w:eastAsia="宋体" w:hAnsi="Arial" w:hint="eastAsia"/>
          <w:sz w:val="24"/>
          <w:lang w:eastAsia="zh-CN"/>
        </w:rPr>
        <w:t>在线考试、绩效考核与分析等功能相互割裂</w:t>
      </w:r>
      <w:r>
        <w:rPr>
          <w:rFonts w:ascii="Arial" w:eastAsia="宋体" w:hAnsi="Arial"/>
          <w:sz w:val="24"/>
          <w:lang w:eastAsia="zh-CN"/>
        </w:rPr>
        <w:t>，</w:t>
      </w:r>
      <w:r w:rsidR="000B1BE6">
        <w:rPr>
          <w:rFonts w:ascii="Arial" w:eastAsia="宋体" w:hAnsi="Arial" w:hint="eastAsia"/>
          <w:sz w:val="24"/>
          <w:lang w:eastAsia="zh-CN"/>
        </w:rPr>
        <w:t>难以</w:t>
      </w:r>
      <w:r>
        <w:rPr>
          <w:rFonts w:ascii="Arial" w:eastAsia="宋体" w:hAnsi="Arial"/>
          <w:sz w:val="24"/>
          <w:lang w:eastAsia="zh-CN"/>
        </w:rPr>
        <w:t>实现</w:t>
      </w:r>
      <w:r w:rsidR="000B1BE6">
        <w:rPr>
          <w:rFonts w:ascii="Arial" w:eastAsia="宋体" w:hAnsi="Arial" w:hint="eastAsia"/>
          <w:sz w:val="24"/>
          <w:lang w:eastAsia="zh-CN"/>
        </w:rPr>
        <w:t>“</w:t>
      </w:r>
      <w:bookmarkStart w:id="0" w:name="OLE_LINK2"/>
      <w:r w:rsidR="000B1BE6">
        <w:rPr>
          <w:rFonts w:ascii="Arial" w:eastAsia="宋体" w:hAnsi="Arial" w:hint="eastAsia"/>
          <w:sz w:val="24"/>
          <w:lang w:eastAsia="zh-CN"/>
        </w:rPr>
        <w:t>培训</w:t>
      </w:r>
      <w:r>
        <w:rPr>
          <w:rFonts w:ascii="Arial" w:eastAsia="宋体" w:hAnsi="Arial"/>
          <w:sz w:val="24"/>
          <w:lang w:eastAsia="zh-CN"/>
        </w:rPr>
        <w:t>学习</w:t>
      </w:r>
      <w:r>
        <w:rPr>
          <w:rFonts w:ascii="Arial" w:eastAsia="宋体" w:hAnsi="Arial"/>
          <w:sz w:val="24"/>
          <w:lang w:eastAsia="zh-CN"/>
        </w:rPr>
        <w:t>—</w:t>
      </w:r>
      <w:r w:rsidR="000B1BE6">
        <w:rPr>
          <w:rFonts w:ascii="Arial" w:eastAsia="宋体" w:hAnsi="Arial" w:hint="eastAsia"/>
          <w:sz w:val="24"/>
          <w:lang w:eastAsia="zh-CN"/>
        </w:rPr>
        <w:t>在线</w:t>
      </w:r>
      <w:r>
        <w:rPr>
          <w:rFonts w:ascii="Arial" w:eastAsia="宋体" w:hAnsi="Arial"/>
          <w:sz w:val="24"/>
          <w:lang w:eastAsia="zh-CN"/>
        </w:rPr>
        <w:t>测评</w:t>
      </w:r>
      <w:r>
        <w:rPr>
          <w:rFonts w:ascii="Arial" w:eastAsia="宋体" w:hAnsi="Arial"/>
          <w:sz w:val="24"/>
          <w:lang w:eastAsia="zh-CN"/>
        </w:rPr>
        <w:t>—</w:t>
      </w:r>
      <w:r w:rsidR="000B1BE6">
        <w:rPr>
          <w:rFonts w:ascii="Arial" w:eastAsia="宋体" w:hAnsi="Arial" w:hint="eastAsia"/>
          <w:sz w:val="24"/>
          <w:lang w:eastAsia="zh-CN"/>
        </w:rPr>
        <w:t>成绩统计</w:t>
      </w:r>
      <w:r>
        <w:rPr>
          <w:rFonts w:ascii="Arial" w:eastAsia="宋体" w:hAnsi="Arial"/>
          <w:sz w:val="24"/>
          <w:lang w:eastAsia="zh-CN"/>
        </w:rPr>
        <w:t>—</w:t>
      </w:r>
      <w:r w:rsidR="000B1BE6">
        <w:rPr>
          <w:rFonts w:ascii="Arial" w:eastAsia="宋体" w:hAnsi="Arial" w:hint="eastAsia"/>
          <w:sz w:val="24"/>
          <w:lang w:eastAsia="zh-CN"/>
        </w:rPr>
        <w:t>绩效</w:t>
      </w:r>
      <w:r>
        <w:rPr>
          <w:rFonts w:ascii="Arial" w:eastAsia="宋体" w:hAnsi="Arial"/>
          <w:sz w:val="24"/>
          <w:lang w:eastAsia="zh-CN"/>
        </w:rPr>
        <w:t>归档</w:t>
      </w:r>
      <w:r>
        <w:rPr>
          <w:rFonts w:ascii="Arial" w:eastAsia="宋体" w:hAnsi="Arial"/>
          <w:sz w:val="24"/>
          <w:lang w:eastAsia="zh-CN"/>
        </w:rPr>
        <w:t>—</w:t>
      </w:r>
      <w:r w:rsidR="000B1BE6">
        <w:rPr>
          <w:rFonts w:ascii="Arial" w:eastAsia="宋体" w:hAnsi="Arial" w:hint="eastAsia"/>
          <w:sz w:val="24"/>
          <w:lang w:eastAsia="zh-CN"/>
        </w:rPr>
        <w:t>历史</w:t>
      </w:r>
      <w:r>
        <w:rPr>
          <w:rFonts w:ascii="Arial" w:eastAsia="宋体" w:hAnsi="Arial"/>
          <w:sz w:val="24"/>
          <w:lang w:eastAsia="zh-CN"/>
        </w:rPr>
        <w:t>检索</w:t>
      </w:r>
      <w:bookmarkEnd w:id="0"/>
      <w:r w:rsidR="000B1BE6">
        <w:rPr>
          <w:rFonts w:ascii="Arial" w:eastAsia="宋体" w:hAnsi="Arial" w:hint="eastAsia"/>
          <w:sz w:val="24"/>
          <w:lang w:eastAsia="zh-CN"/>
        </w:rPr>
        <w:t>”</w:t>
      </w:r>
      <w:r>
        <w:rPr>
          <w:rFonts w:ascii="Arial" w:eastAsia="宋体" w:hAnsi="Arial"/>
          <w:sz w:val="24"/>
          <w:lang w:eastAsia="zh-CN"/>
        </w:rPr>
        <w:t>的闭环</w:t>
      </w:r>
      <w:r w:rsidR="000B1BE6">
        <w:rPr>
          <w:rFonts w:ascii="Arial" w:eastAsia="宋体" w:hAnsi="Arial" w:hint="eastAsia"/>
          <w:sz w:val="24"/>
          <w:lang w:eastAsia="zh-CN"/>
        </w:rPr>
        <w:t>管理；</w:t>
      </w:r>
      <w:r>
        <w:rPr>
          <w:rFonts w:ascii="Arial" w:eastAsia="宋体" w:hAnsi="Arial"/>
          <w:sz w:val="24"/>
          <w:lang w:eastAsia="zh-CN"/>
        </w:rPr>
        <w:t>同时在高并发提交、截止时间硬管控、防重复提交等场景下稳定性不足。</w:t>
      </w:r>
    </w:p>
    <w:p w14:paraId="2DEC8D7D" w14:textId="687D0046" w:rsidR="00FE1435" w:rsidRDefault="000B1BE6">
      <w:pPr>
        <w:spacing w:after="120" w:line="360" w:lineRule="auto"/>
        <w:ind w:firstLine="480"/>
        <w:rPr>
          <w:lang w:eastAsia="zh-CN"/>
        </w:rPr>
      </w:pPr>
      <w:r>
        <w:rPr>
          <w:rFonts w:ascii="Arial" w:eastAsia="宋体" w:hAnsi="Arial" w:hint="eastAsia"/>
          <w:sz w:val="24"/>
          <w:lang w:eastAsia="zh-CN"/>
        </w:rPr>
        <w:t>针对以上痛点，本项目拟开发基于微服务架构的企业员工绩效考核系统，</w:t>
      </w:r>
      <w:r w:rsidR="0006294C">
        <w:rPr>
          <w:rFonts w:ascii="Arial" w:eastAsia="宋体" w:hAnsi="Arial" w:hint="eastAsia"/>
          <w:sz w:val="24"/>
          <w:lang w:eastAsia="zh-CN"/>
        </w:rPr>
        <w:t>支持管理员</w:t>
      </w:r>
      <w:r w:rsidR="00E03F10">
        <w:rPr>
          <w:rFonts w:ascii="Arial" w:eastAsia="宋体" w:hAnsi="Arial" w:hint="eastAsia"/>
          <w:sz w:val="24"/>
          <w:lang w:eastAsia="zh-CN"/>
        </w:rPr>
        <w:t>分配权限；经理发布学习任务和在线考试，并基于员工完成状况完成绩效考核，查看统计分析；普通员工能够在该平台完成在线资料的学习和线上考试，</w:t>
      </w:r>
      <w:r>
        <w:rPr>
          <w:rFonts w:ascii="Arial" w:eastAsia="宋体" w:hAnsi="Arial"/>
          <w:sz w:val="24"/>
          <w:lang w:eastAsia="zh-CN"/>
        </w:rPr>
        <w:t>提升企业与组织在绩效管理上的效率与科学性，降低管理成本、增强考核透明度与人才发展支撑能力。</w:t>
      </w:r>
    </w:p>
    <w:p w14:paraId="66FCAE2E" w14:textId="77777777" w:rsidR="00FE1435" w:rsidRDefault="00000000">
      <w:pPr>
        <w:spacing w:after="120" w:line="360" w:lineRule="auto"/>
        <w:rPr>
          <w:lang w:eastAsia="zh-CN"/>
        </w:rPr>
      </w:pPr>
      <w:r>
        <w:rPr>
          <w:rFonts w:ascii="Arial" w:eastAsia="宋体" w:hAnsi="Arial"/>
          <w:b/>
          <w:sz w:val="30"/>
          <w:lang w:eastAsia="zh-CN"/>
        </w:rPr>
        <w:lastRenderedPageBreak/>
        <w:t xml:space="preserve">1.3.2 </w:t>
      </w:r>
      <w:r>
        <w:rPr>
          <w:rFonts w:ascii="Arial" w:eastAsia="宋体" w:hAnsi="Arial"/>
          <w:b/>
          <w:sz w:val="30"/>
          <w:lang w:eastAsia="zh-CN"/>
        </w:rPr>
        <w:t>项目意义</w:t>
      </w:r>
    </w:p>
    <w:p w14:paraId="06B2F647" w14:textId="4B49AA18" w:rsidR="00FE1435" w:rsidRDefault="00000000">
      <w:pPr>
        <w:spacing w:after="120" w:line="360" w:lineRule="auto"/>
        <w:ind w:firstLine="480"/>
        <w:rPr>
          <w:lang w:eastAsia="zh-CN"/>
        </w:rPr>
      </w:pPr>
      <w:r>
        <w:rPr>
          <w:rFonts w:ascii="Arial" w:eastAsia="宋体" w:hAnsi="Arial"/>
          <w:sz w:val="24"/>
          <w:lang w:eastAsia="zh-CN"/>
        </w:rPr>
        <w:t>本项目的实施，对人力资源数字化与企业绩效管理领域具有重要的现实意义和应用价值。从行业层面，</w:t>
      </w:r>
      <w:r w:rsidR="00CC7287">
        <w:rPr>
          <w:rFonts w:ascii="Arial" w:eastAsia="宋体" w:hAnsi="Arial" w:hint="eastAsia"/>
          <w:sz w:val="24"/>
          <w:lang w:eastAsia="zh-CN"/>
        </w:rPr>
        <w:t>本系统</w:t>
      </w:r>
      <w:r>
        <w:rPr>
          <w:rFonts w:ascii="Arial" w:eastAsia="宋体" w:hAnsi="Arial"/>
          <w:sz w:val="24"/>
          <w:lang w:eastAsia="zh-CN"/>
        </w:rPr>
        <w:t>能够推动</w:t>
      </w:r>
      <w:r w:rsidR="00CC7287">
        <w:rPr>
          <w:rFonts w:ascii="Arial" w:eastAsia="宋体" w:hAnsi="Arial" w:hint="eastAsia"/>
          <w:sz w:val="24"/>
          <w:lang w:eastAsia="zh-CN"/>
        </w:rPr>
        <w:t>企业人力资源管理向</w:t>
      </w:r>
      <w:r>
        <w:rPr>
          <w:rFonts w:ascii="Arial" w:eastAsia="宋体" w:hAnsi="Arial"/>
          <w:sz w:val="24"/>
          <w:lang w:eastAsia="zh-CN"/>
        </w:rPr>
        <w:t>数字化、智能化转型，</w:t>
      </w:r>
      <w:r w:rsidR="00CC7287">
        <w:rPr>
          <w:rFonts w:ascii="Arial" w:eastAsia="宋体" w:hAnsi="Arial" w:hint="eastAsia"/>
          <w:sz w:val="24"/>
          <w:lang w:eastAsia="zh-CN"/>
        </w:rPr>
        <w:t>搭建覆盖考核指标配置、流程考评、成绩审核与数据汇总分析的全流程</w:t>
      </w:r>
      <w:r>
        <w:rPr>
          <w:rFonts w:ascii="Arial" w:eastAsia="宋体" w:hAnsi="Arial"/>
          <w:sz w:val="24"/>
          <w:lang w:eastAsia="zh-CN"/>
        </w:rPr>
        <w:t>一体化服务体系；从用户层面，</w:t>
      </w:r>
      <w:r w:rsidR="00CC7287">
        <w:rPr>
          <w:rFonts w:ascii="Arial" w:eastAsia="宋体" w:hAnsi="Arial" w:hint="eastAsia"/>
          <w:sz w:val="24"/>
          <w:lang w:eastAsia="zh-CN"/>
        </w:rPr>
        <w:t>系统</w:t>
      </w:r>
      <w:r>
        <w:rPr>
          <w:rFonts w:ascii="Arial" w:eastAsia="宋体" w:hAnsi="Arial"/>
          <w:sz w:val="24"/>
          <w:lang w:eastAsia="zh-CN"/>
        </w:rPr>
        <w:t>可</w:t>
      </w:r>
      <w:r w:rsidR="00CC7287">
        <w:rPr>
          <w:rFonts w:ascii="Arial" w:eastAsia="宋体" w:hAnsi="Arial" w:hint="eastAsia"/>
          <w:sz w:val="24"/>
          <w:lang w:eastAsia="zh-CN"/>
        </w:rPr>
        <w:t>针对性</w:t>
      </w:r>
      <w:r>
        <w:rPr>
          <w:rFonts w:ascii="Arial" w:eastAsia="宋体" w:hAnsi="Arial"/>
          <w:sz w:val="24"/>
          <w:lang w:eastAsia="zh-CN"/>
        </w:rPr>
        <w:t>解决考核流程</w:t>
      </w:r>
      <w:r w:rsidR="00CC7287">
        <w:rPr>
          <w:rFonts w:ascii="Arial" w:eastAsia="宋体" w:hAnsi="Arial" w:hint="eastAsia"/>
          <w:sz w:val="24"/>
          <w:lang w:eastAsia="zh-CN"/>
        </w:rPr>
        <w:t>繁琐</w:t>
      </w:r>
      <w:r>
        <w:rPr>
          <w:rFonts w:ascii="Arial" w:eastAsia="宋体" w:hAnsi="Arial"/>
          <w:sz w:val="24"/>
          <w:lang w:eastAsia="zh-CN"/>
        </w:rPr>
        <w:t>、</w:t>
      </w:r>
      <w:r w:rsidR="00CC7287">
        <w:rPr>
          <w:rFonts w:ascii="Arial" w:eastAsia="宋体" w:hAnsi="Arial" w:hint="eastAsia"/>
          <w:sz w:val="24"/>
          <w:lang w:eastAsia="zh-CN"/>
        </w:rPr>
        <w:t>各类业务数据</w:t>
      </w:r>
      <w:r>
        <w:rPr>
          <w:rFonts w:ascii="Arial" w:eastAsia="宋体" w:hAnsi="Arial"/>
          <w:sz w:val="24"/>
          <w:lang w:eastAsia="zh-CN"/>
        </w:rPr>
        <w:t>分散、主观打分</w:t>
      </w:r>
      <w:r w:rsidR="00CC7287">
        <w:rPr>
          <w:rFonts w:ascii="Arial" w:eastAsia="宋体" w:hAnsi="Arial" w:hint="eastAsia"/>
          <w:sz w:val="24"/>
          <w:lang w:eastAsia="zh-CN"/>
        </w:rPr>
        <w:t>缺少客观数据支撑</w:t>
      </w:r>
      <w:r>
        <w:rPr>
          <w:rFonts w:ascii="Arial" w:eastAsia="宋体" w:hAnsi="Arial"/>
          <w:sz w:val="24"/>
          <w:lang w:eastAsia="zh-CN"/>
        </w:rPr>
        <w:t>、学习与测评割裂等核心痛点，简化员工自评与经理</w:t>
      </w:r>
      <w:r w:rsidR="00CC7287">
        <w:rPr>
          <w:rFonts w:ascii="Arial" w:eastAsia="宋体" w:hAnsi="Arial" w:hint="eastAsia"/>
          <w:sz w:val="24"/>
          <w:lang w:eastAsia="zh-CN"/>
        </w:rPr>
        <w:t>审核</w:t>
      </w:r>
      <w:r>
        <w:rPr>
          <w:rFonts w:ascii="Arial" w:eastAsia="宋体" w:hAnsi="Arial"/>
          <w:sz w:val="24"/>
          <w:lang w:eastAsia="zh-CN"/>
        </w:rPr>
        <w:t>操作，整合绩效与技能数据；从企业</w:t>
      </w:r>
      <w:r w:rsidR="00CC7287">
        <w:rPr>
          <w:rFonts w:ascii="Arial" w:eastAsia="宋体" w:hAnsi="Arial" w:hint="eastAsia"/>
          <w:sz w:val="24"/>
          <w:lang w:eastAsia="zh-CN"/>
        </w:rPr>
        <w:t>运营</w:t>
      </w:r>
      <w:r>
        <w:rPr>
          <w:rFonts w:ascii="Arial" w:eastAsia="宋体" w:hAnsi="Arial"/>
          <w:sz w:val="24"/>
          <w:lang w:eastAsia="zh-CN"/>
        </w:rPr>
        <w:t>层面，能够沉淀标准化考核模板与</w:t>
      </w:r>
      <w:r w:rsidR="00CC7287" w:rsidRPr="00CC7287">
        <w:rPr>
          <w:rFonts w:ascii="Arial" w:eastAsia="宋体" w:hAnsi="Arial"/>
          <w:sz w:val="24"/>
          <w:lang w:eastAsia="zh-CN"/>
        </w:rPr>
        <w:t>岗位技能题库两类数字化管理资产</w:t>
      </w:r>
      <w:r>
        <w:rPr>
          <w:rFonts w:ascii="Arial" w:eastAsia="宋体" w:hAnsi="Arial"/>
          <w:sz w:val="24"/>
          <w:lang w:eastAsia="zh-CN"/>
        </w:rPr>
        <w:t>，</w:t>
      </w:r>
      <w:r w:rsidR="00CC7287" w:rsidRPr="00CC7287">
        <w:rPr>
          <w:rFonts w:ascii="Arial" w:eastAsia="宋体" w:hAnsi="Arial"/>
          <w:sz w:val="24"/>
          <w:lang w:eastAsia="zh-CN"/>
        </w:rPr>
        <w:t>依托微服务架构拓展系统功能，叠加智能评估分析能力</w:t>
      </w:r>
      <w:r>
        <w:rPr>
          <w:rFonts w:ascii="Arial" w:eastAsia="宋体" w:hAnsi="Arial"/>
          <w:sz w:val="24"/>
          <w:lang w:eastAsia="zh-CN"/>
        </w:rPr>
        <w:t>，提升</w:t>
      </w:r>
      <w:r w:rsidR="00DD73E8" w:rsidRPr="00DD73E8">
        <w:rPr>
          <w:rFonts w:ascii="Arial" w:eastAsia="宋体" w:hAnsi="Arial"/>
          <w:sz w:val="24"/>
          <w:lang w:eastAsia="zh-CN"/>
        </w:rPr>
        <w:t>提升企业数字化管理竞争力</w:t>
      </w:r>
      <w:r w:rsidR="00CC7287">
        <w:rPr>
          <w:rFonts w:ascii="Arial" w:eastAsia="宋体" w:hAnsi="Arial" w:hint="eastAsia"/>
          <w:sz w:val="24"/>
          <w:lang w:eastAsia="zh-CN"/>
        </w:rPr>
        <w:t>，为</w:t>
      </w:r>
      <w:r>
        <w:rPr>
          <w:rFonts w:ascii="Arial" w:eastAsia="宋体" w:hAnsi="Arial"/>
          <w:sz w:val="24"/>
          <w:lang w:eastAsia="zh-CN"/>
        </w:rPr>
        <w:t>后续可持续迭代</w:t>
      </w:r>
      <w:r w:rsidR="00CC7287">
        <w:rPr>
          <w:rFonts w:ascii="Arial" w:eastAsia="宋体" w:hAnsi="Arial" w:hint="eastAsia"/>
          <w:sz w:val="24"/>
          <w:lang w:eastAsia="zh-CN"/>
        </w:rPr>
        <w:t>奠定</w:t>
      </w:r>
      <w:r>
        <w:rPr>
          <w:rFonts w:ascii="Arial" w:eastAsia="宋体" w:hAnsi="Arial"/>
          <w:sz w:val="24"/>
          <w:lang w:eastAsia="zh-CN"/>
        </w:rPr>
        <w:t>基础；从社会层面，可促进数字技术与实体企业管理深度融合，助力组织效能提升与人才培养数字化。</w:t>
      </w:r>
    </w:p>
    <w:p w14:paraId="1A9EB3EC" w14:textId="77777777" w:rsidR="00FE1435" w:rsidRDefault="00000000">
      <w:pPr>
        <w:spacing w:after="160" w:line="360" w:lineRule="auto"/>
        <w:rPr>
          <w:lang w:eastAsia="zh-CN"/>
        </w:rPr>
      </w:pPr>
      <w:r>
        <w:rPr>
          <w:rFonts w:ascii="Arial" w:eastAsia="宋体" w:hAnsi="Arial"/>
          <w:b/>
          <w:sz w:val="32"/>
          <w:lang w:eastAsia="zh-CN"/>
        </w:rPr>
        <w:t xml:space="preserve">1.4 </w:t>
      </w:r>
      <w:r>
        <w:rPr>
          <w:rFonts w:ascii="Arial" w:eastAsia="宋体" w:hAnsi="Arial"/>
          <w:b/>
          <w:sz w:val="32"/>
          <w:lang w:eastAsia="zh-CN"/>
        </w:rPr>
        <w:t>可行性研究范围与目的</w:t>
      </w:r>
    </w:p>
    <w:p w14:paraId="55692C11" w14:textId="77777777" w:rsidR="00FE1435" w:rsidRDefault="00000000">
      <w:pPr>
        <w:spacing w:after="120" w:line="360" w:lineRule="auto"/>
        <w:rPr>
          <w:lang w:eastAsia="zh-CN"/>
        </w:rPr>
      </w:pPr>
      <w:r>
        <w:rPr>
          <w:rFonts w:ascii="Arial" w:eastAsia="宋体" w:hAnsi="Arial"/>
          <w:b/>
          <w:sz w:val="30"/>
          <w:lang w:eastAsia="zh-CN"/>
        </w:rPr>
        <w:t xml:space="preserve">1.4.1 </w:t>
      </w:r>
      <w:r>
        <w:rPr>
          <w:rFonts w:ascii="Arial" w:eastAsia="宋体" w:hAnsi="Arial"/>
          <w:b/>
          <w:sz w:val="30"/>
          <w:lang w:eastAsia="zh-CN"/>
        </w:rPr>
        <w:t>研究范围</w:t>
      </w:r>
    </w:p>
    <w:p w14:paraId="3ECC5F05" w14:textId="209281E1" w:rsidR="00FE1435" w:rsidRDefault="00000000">
      <w:pPr>
        <w:spacing w:after="120" w:line="360" w:lineRule="auto"/>
        <w:ind w:firstLine="480"/>
        <w:rPr>
          <w:lang w:eastAsia="zh-CN"/>
        </w:rPr>
      </w:pPr>
      <w:r>
        <w:rPr>
          <w:rFonts w:ascii="Arial" w:eastAsia="宋体" w:hAnsi="Arial"/>
          <w:sz w:val="24"/>
          <w:lang w:eastAsia="zh-CN"/>
        </w:rPr>
        <w:t>本次可行性研究围绕本软件项目的全生命周期展开，涵盖项目市场需求、技术实现、经济合理性、运营可行性、法律合规性、风险管控等多个维度，明确项目建设的必要性</w:t>
      </w:r>
      <w:r w:rsidR="00DD73E8">
        <w:rPr>
          <w:rFonts w:ascii="Arial" w:eastAsia="宋体" w:hAnsi="Arial" w:hint="eastAsia"/>
          <w:sz w:val="24"/>
          <w:lang w:eastAsia="zh-CN"/>
        </w:rPr>
        <w:t>与项目落地的可行性</w:t>
      </w:r>
      <w:r>
        <w:rPr>
          <w:rFonts w:ascii="Arial" w:eastAsia="宋体" w:hAnsi="Arial"/>
          <w:sz w:val="24"/>
          <w:lang w:eastAsia="zh-CN"/>
        </w:rPr>
        <w:t>，</w:t>
      </w:r>
      <w:r w:rsidR="00DD73E8">
        <w:rPr>
          <w:rFonts w:ascii="Arial" w:eastAsia="宋体" w:hAnsi="Arial" w:hint="eastAsia"/>
          <w:sz w:val="24"/>
          <w:lang w:eastAsia="zh-CN"/>
        </w:rPr>
        <w:t>梳理完整实施路径，</w:t>
      </w:r>
      <w:r>
        <w:rPr>
          <w:rFonts w:ascii="Arial" w:eastAsia="宋体" w:hAnsi="Arial"/>
          <w:sz w:val="24"/>
          <w:lang w:eastAsia="zh-CN"/>
        </w:rPr>
        <w:t>为项目立项、资源配置</w:t>
      </w:r>
      <w:r w:rsidR="00DD73E8">
        <w:rPr>
          <w:rFonts w:ascii="Arial" w:eastAsia="宋体" w:hAnsi="Arial" w:hint="eastAsia"/>
          <w:sz w:val="24"/>
          <w:lang w:eastAsia="zh-CN"/>
        </w:rPr>
        <w:t>、</w:t>
      </w:r>
      <w:r>
        <w:rPr>
          <w:rFonts w:ascii="Arial" w:eastAsia="宋体" w:hAnsi="Arial"/>
          <w:sz w:val="24"/>
          <w:lang w:eastAsia="zh-CN"/>
        </w:rPr>
        <w:t>风险</w:t>
      </w:r>
      <w:r w:rsidR="00DD73E8">
        <w:rPr>
          <w:rFonts w:ascii="Arial" w:eastAsia="宋体" w:hAnsi="Arial" w:hint="eastAsia"/>
          <w:sz w:val="24"/>
          <w:lang w:eastAsia="zh-CN"/>
        </w:rPr>
        <w:t>预判与过程管控</w:t>
      </w:r>
      <w:r>
        <w:rPr>
          <w:rFonts w:ascii="Arial" w:eastAsia="宋体" w:hAnsi="Arial"/>
          <w:sz w:val="24"/>
          <w:lang w:eastAsia="zh-CN"/>
        </w:rPr>
        <w:t>提供科学、严谨、可追溯的</w:t>
      </w:r>
      <w:r w:rsidR="00DD73E8">
        <w:rPr>
          <w:rFonts w:ascii="Arial" w:eastAsia="宋体" w:hAnsi="Arial" w:hint="eastAsia"/>
          <w:sz w:val="24"/>
          <w:lang w:eastAsia="zh-CN"/>
        </w:rPr>
        <w:t>理论支撑</w:t>
      </w:r>
      <w:r>
        <w:rPr>
          <w:rFonts w:ascii="Arial" w:eastAsia="宋体" w:hAnsi="Arial"/>
          <w:sz w:val="24"/>
          <w:lang w:eastAsia="zh-CN"/>
        </w:rPr>
        <w:t>。</w:t>
      </w:r>
    </w:p>
    <w:p w14:paraId="41660A4C" w14:textId="77777777" w:rsidR="00FE1435" w:rsidRDefault="00000000">
      <w:pPr>
        <w:spacing w:after="120" w:line="360" w:lineRule="auto"/>
        <w:rPr>
          <w:lang w:eastAsia="zh-CN"/>
        </w:rPr>
      </w:pPr>
      <w:r>
        <w:rPr>
          <w:rFonts w:ascii="Arial" w:eastAsia="宋体" w:hAnsi="Arial"/>
          <w:b/>
          <w:sz w:val="30"/>
          <w:lang w:eastAsia="zh-CN"/>
        </w:rPr>
        <w:t xml:space="preserve">1.4.2 </w:t>
      </w:r>
      <w:r>
        <w:rPr>
          <w:rFonts w:ascii="Arial" w:eastAsia="宋体" w:hAnsi="Arial"/>
          <w:b/>
          <w:sz w:val="30"/>
          <w:lang w:eastAsia="zh-CN"/>
        </w:rPr>
        <w:t>研究目的</w:t>
      </w:r>
    </w:p>
    <w:p w14:paraId="02A5EA64" w14:textId="443FD384" w:rsidR="00FE1435" w:rsidRDefault="00000000">
      <w:pPr>
        <w:spacing w:after="120" w:line="360" w:lineRule="auto"/>
        <w:ind w:firstLine="480"/>
        <w:rPr>
          <w:lang w:eastAsia="zh-CN"/>
        </w:rPr>
      </w:pPr>
      <w:r>
        <w:rPr>
          <w:rFonts w:ascii="Arial" w:eastAsia="宋体" w:hAnsi="Arial"/>
          <w:sz w:val="24"/>
          <w:lang w:eastAsia="zh-CN"/>
        </w:rPr>
        <w:t xml:space="preserve">1. </w:t>
      </w:r>
      <w:r>
        <w:rPr>
          <w:rFonts w:ascii="Arial" w:eastAsia="宋体" w:hAnsi="Arial"/>
          <w:sz w:val="24"/>
          <w:lang w:eastAsia="zh-CN"/>
        </w:rPr>
        <w:t>论证</w:t>
      </w:r>
      <w:r w:rsidR="004A2F31" w:rsidRPr="004A2F31">
        <w:rPr>
          <w:rFonts w:ascii="Arial" w:eastAsia="宋体" w:hAnsi="Arial"/>
          <w:sz w:val="24"/>
          <w:lang w:eastAsia="zh-CN"/>
        </w:rPr>
        <w:t>员工绩效考核与技能评测系统</w:t>
      </w:r>
      <w:r>
        <w:rPr>
          <w:rFonts w:ascii="Arial" w:eastAsia="宋体" w:hAnsi="Arial"/>
          <w:sz w:val="24"/>
          <w:lang w:eastAsia="zh-CN"/>
        </w:rPr>
        <w:t>建设的必要性，分析项目是否符合</w:t>
      </w:r>
      <w:r w:rsidR="004A2F31" w:rsidRPr="004A2F31">
        <w:rPr>
          <w:rFonts w:ascii="Arial" w:eastAsia="宋体" w:hAnsi="Arial"/>
          <w:sz w:val="24"/>
          <w:lang w:eastAsia="zh-CN"/>
        </w:rPr>
        <w:t>人力资源数字化行业发展趋势、企业真实使用需求与内部人才管理战略</w:t>
      </w:r>
      <w:r>
        <w:rPr>
          <w:rFonts w:ascii="Arial" w:eastAsia="宋体" w:hAnsi="Arial"/>
          <w:sz w:val="24"/>
          <w:lang w:eastAsia="zh-CN"/>
        </w:rPr>
        <w:t>；</w:t>
      </w:r>
      <w:r>
        <w:rPr>
          <w:rFonts w:ascii="Arial" w:eastAsia="宋体" w:hAnsi="Arial"/>
          <w:sz w:val="24"/>
          <w:lang w:eastAsia="zh-CN"/>
        </w:rPr>
        <w:t xml:space="preserve">2. </w:t>
      </w:r>
      <w:r w:rsidR="004A2F31" w:rsidRPr="004A2F31">
        <w:rPr>
          <w:rFonts w:ascii="Arial" w:eastAsia="宋体" w:hAnsi="Arial"/>
          <w:sz w:val="24"/>
          <w:lang w:eastAsia="zh-CN"/>
        </w:rPr>
        <w:t>从技术落地、成本投入、日常运营、数据合规多个维度综合评估项目可行性</w:t>
      </w:r>
      <w:r>
        <w:rPr>
          <w:rFonts w:ascii="Arial" w:eastAsia="宋体" w:hAnsi="Arial"/>
          <w:sz w:val="24"/>
          <w:lang w:eastAsia="zh-CN"/>
        </w:rPr>
        <w:t>，判断项目是否具备实施条件；</w:t>
      </w:r>
      <w:r>
        <w:rPr>
          <w:rFonts w:ascii="Arial" w:eastAsia="宋体" w:hAnsi="Arial"/>
          <w:sz w:val="24"/>
          <w:lang w:eastAsia="zh-CN"/>
        </w:rPr>
        <w:t xml:space="preserve">3. </w:t>
      </w:r>
      <w:r w:rsidR="004A2F31" w:rsidRPr="004A2F31">
        <w:rPr>
          <w:rFonts w:ascii="Arial" w:eastAsia="宋体" w:hAnsi="Arial"/>
          <w:sz w:val="24"/>
          <w:lang w:eastAsia="zh-CN"/>
        </w:rPr>
        <w:t>梳理系统开发上线阶段潜在各类风险，包含高并发表单提交、智能评估结果精准度、员工隐私数据合规等问题</w:t>
      </w:r>
      <w:r>
        <w:rPr>
          <w:rFonts w:ascii="Arial" w:eastAsia="宋体" w:hAnsi="Arial"/>
          <w:sz w:val="24"/>
          <w:lang w:eastAsia="zh-CN"/>
        </w:rPr>
        <w:t>，</w:t>
      </w:r>
      <w:r w:rsidR="004A2F31">
        <w:rPr>
          <w:rFonts w:ascii="Arial" w:eastAsia="宋体" w:hAnsi="Arial" w:hint="eastAsia"/>
          <w:sz w:val="24"/>
          <w:lang w:eastAsia="zh-CN"/>
        </w:rPr>
        <w:t>并</w:t>
      </w:r>
      <w:r>
        <w:rPr>
          <w:rFonts w:ascii="Arial" w:eastAsia="宋体" w:hAnsi="Arial"/>
          <w:sz w:val="24"/>
          <w:lang w:eastAsia="zh-CN"/>
        </w:rPr>
        <w:t>提出针对性应对措施；</w:t>
      </w:r>
      <w:r>
        <w:rPr>
          <w:rFonts w:ascii="Arial" w:eastAsia="宋体" w:hAnsi="Arial"/>
          <w:sz w:val="24"/>
          <w:lang w:eastAsia="zh-CN"/>
        </w:rPr>
        <w:t xml:space="preserve">4. </w:t>
      </w:r>
      <w:r>
        <w:rPr>
          <w:rFonts w:ascii="Arial" w:eastAsia="宋体" w:hAnsi="Arial"/>
          <w:sz w:val="24"/>
          <w:lang w:eastAsia="zh-CN"/>
        </w:rPr>
        <w:t>制定合理的项目实施计划</w:t>
      </w:r>
      <w:r w:rsidR="004A2F31">
        <w:rPr>
          <w:rFonts w:ascii="Arial" w:eastAsia="宋体" w:hAnsi="Arial" w:hint="eastAsia"/>
          <w:sz w:val="24"/>
          <w:lang w:eastAsia="zh-CN"/>
        </w:rPr>
        <w:t>与</w:t>
      </w:r>
      <w:r w:rsidR="004A2F31" w:rsidRPr="004A2F31">
        <w:rPr>
          <w:rFonts w:ascii="Arial" w:eastAsia="宋体" w:hAnsi="Arial"/>
          <w:sz w:val="24"/>
          <w:lang w:eastAsia="zh-CN"/>
        </w:rPr>
        <w:t>人力与硬件资源分配方案</w:t>
      </w:r>
      <w:r>
        <w:rPr>
          <w:rFonts w:ascii="Arial" w:eastAsia="宋体" w:hAnsi="Arial"/>
          <w:sz w:val="24"/>
          <w:lang w:eastAsia="zh-CN"/>
        </w:rPr>
        <w:t>，为后续实施提供指导；</w:t>
      </w:r>
      <w:r>
        <w:rPr>
          <w:rFonts w:ascii="Arial" w:eastAsia="宋体" w:hAnsi="Arial"/>
          <w:sz w:val="24"/>
          <w:lang w:eastAsia="zh-CN"/>
        </w:rPr>
        <w:t xml:space="preserve">5. </w:t>
      </w:r>
      <w:r w:rsidR="004A2F31" w:rsidRPr="004A2F31">
        <w:rPr>
          <w:rFonts w:ascii="Arial" w:eastAsia="宋体" w:hAnsi="Arial"/>
          <w:sz w:val="24"/>
          <w:lang w:eastAsia="zh-CN"/>
        </w:rPr>
        <w:t>为项目立项审批、开发资源分配提供完整客观的论证支撑，保障项目开发投入合理、管理成效突出、各类潜在风险全程可控</w:t>
      </w:r>
      <w:r>
        <w:rPr>
          <w:rFonts w:ascii="Arial" w:eastAsia="宋体" w:hAnsi="Arial"/>
          <w:sz w:val="24"/>
          <w:lang w:eastAsia="zh-CN"/>
        </w:rPr>
        <w:t>。</w:t>
      </w:r>
    </w:p>
    <w:p w14:paraId="321DBD92" w14:textId="77777777" w:rsidR="00FE1435" w:rsidRDefault="00000000">
      <w:pPr>
        <w:spacing w:after="160" w:line="360" w:lineRule="auto"/>
        <w:rPr>
          <w:lang w:eastAsia="zh-CN"/>
        </w:rPr>
      </w:pPr>
      <w:r>
        <w:rPr>
          <w:rFonts w:ascii="Arial" w:eastAsia="宋体" w:hAnsi="Arial"/>
          <w:b/>
          <w:sz w:val="32"/>
          <w:lang w:eastAsia="zh-CN"/>
        </w:rPr>
        <w:t xml:space="preserve">1.5 </w:t>
      </w:r>
      <w:r>
        <w:rPr>
          <w:rFonts w:ascii="Arial" w:eastAsia="宋体" w:hAnsi="Arial"/>
          <w:b/>
          <w:sz w:val="32"/>
          <w:lang w:eastAsia="zh-CN"/>
        </w:rPr>
        <w:t>可行性研究结论</w:t>
      </w:r>
    </w:p>
    <w:p w14:paraId="39FE4935" w14:textId="72506A41" w:rsidR="00FE1435" w:rsidRDefault="00000000">
      <w:pPr>
        <w:spacing w:after="120" w:line="360" w:lineRule="auto"/>
        <w:ind w:firstLine="480"/>
        <w:rPr>
          <w:lang w:eastAsia="zh-CN"/>
        </w:rPr>
      </w:pPr>
      <w:r>
        <w:rPr>
          <w:rFonts w:ascii="Arial" w:eastAsia="宋体" w:hAnsi="Arial"/>
          <w:sz w:val="24"/>
          <w:lang w:eastAsia="zh-CN"/>
        </w:rPr>
        <w:lastRenderedPageBreak/>
        <w:t>经全面分析论证，本软件项目紧贴企业绩效与技能测评数字化需求</w:t>
      </w:r>
      <w:r w:rsidR="006443E6">
        <w:rPr>
          <w:rFonts w:ascii="Arial" w:eastAsia="宋体" w:hAnsi="Arial" w:hint="eastAsia"/>
          <w:sz w:val="24"/>
          <w:lang w:eastAsia="zh-CN"/>
        </w:rPr>
        <w:t>。项目选用</w:t>
      </w:r>
      <w:r w:rsidR="006443E6">
        <w:rPr>
          <w:rFonts w:ascii="Arial" w:eastAsia="宋体" w:hAnsi="Arial" w:hint="eastAsia"/>
          <w:sz w:val="24"/>
          <w:lang w:eastAsia="zh-CN"/>
        </w:rPr>
        <w:t>Vue</w:t>
      </w:r>
      <w:r w:rsidR="006443E6">
        <w:rPr>
          <w:rFonts w:ascii="Arial" w:eastAsia="宋体" w:hAnsi="Arial" w:hint="eastAsia"/>
          <w:sz w:val="24"/>
          <w:lang w:eastAsia="zh-CN"/>
        </w:rPr>
        <w:t>前端和</w:t>
      </w:r>
      <w:r w:rsidR="006443E6">
        <w:rPr>
          <w:rFonts w:ascii="Arial" w:eastAsia="宋体" w:hAnsi="Arial" w:hint="eastAsia"/>
          <w:sz w:val="24"/>
          <w:lang w:eastAsia="zh-CN"/>
        </w:rPr>
        <w:t>SpringBoot</w:t>
      </w:r>
      <w:r w:rsidR="006443E6">
        <w:rPr>
          <w:rFonts w:ascii="Arial" w:eastAsia="宋体" w:hAnsi="Arial" w:hint="eastAsia"/>
          <w:sz w:val="24"/>
          <w:lang w:eastAsia="zh-CN"/>
        </w:rPr>
        <w:t>后端微服务架构，搭配</w:t>
      </w:r>
      <w:r>
        <w:rPr>
          <w:rFonts w:ascii="Arial" w:eastAsia="宋体" w:hAnsi="Arial"/>
          <w:sz w:val="24"/>
          <w:lang w:eastAsia="zh-CN"/>
        </w:rPr>
        <w:t xml:space="preserve">Redis </w:t>
      </w:r>
      <w:r w:rsidR="006443E6">
        <w:rPr>
          <w:rFonts w:ascii="Arial" w:eastAsia="宋体" w:hAnsi="Arial" w:hint="eastAsia"/>
          <w:sz w:val="24"/>
          <w:lang w:eastAsia="zh-CN"/>
        </w:rPr>
        <w:t>、</w:t>
      </w:r>
      <w:r>
        <w:rPr>
          <w:rFonts w:ascii="Arial" w:eastAsia="宋体" w:hAnsi="Arial"/>
          <w:sz w:val="24"/>
          <w:lang w:eastAsia="zh-CN"/>
        </w:rPr>
        <w:t xml:space="preserve"> Elasticsearch </w:t>
      </w:r>
      <w:r w:rsidR="006443E6">
        <w:rPr>
          <w:rFonts w:ascii="Arial" w:eastAsia="宋体" w:hAnsi="Arial" w:hint="eastAsia"/>
          <w:sz w:val="24"/>
          <w:lang w:eastAsia="zh-CN"/>
        </w:rPr>
        <w:t>、</w:t>
      </w:r>
      <w:r>
        <w:rPr>
          <w:rFonts w:ascii="Arial" w:eastAsia="宋体" w:hAnsi="Arial"/>
          <w:sz w:val="24"/>
          <w:lang w:eastAsia="zh-CN"/>
        </w:rPr>
        <w:t xml:space="preserve"> Nacos </w:t>
      </w:r>
      <w:r w:rsidR="006443E6">
        <w:rPr>
          <w:rFonts w:ascii="Arial" w:eastAsia="宋体" w:hAnsi="Arial" w:hint="eastAsia"/>
          <w:sz w:val="24"/>
          <w:lang w:eastAsia="zh-CN"/>
        </w:rPr>
        <w:t>和</w:t>
      </w:r>
      <w:r>
        <w:rPr>
          <w:rFonts w:ascii="Arial" w:eastAsia="宋体" w:hAnsi="Arial"/>
          <w:sz w:val="24"/>
          <w:lang w:eastAsia="zh-CN"/>
        </w:rPr>
        <w:t>Spring AI</w:t>
      </w:r>
      <w:r w:rsidR="006443E6">
        <w:rPr>
          <w:rFonts w:ascii="Arial" w:eastAsia="宋体" w:hAnsi="Arial" w:hint="eastAsia"/>
          <w:sz w:val="24"/>
          <w:lang w:eastAsia="zh-CN"/>
        </w:rPr>
        <w:t>搭建整体技术方案，技术栈成熟稳定；</w:t>
      </w:r>
      <w:r>
        <w:rPr>
          <w:rFonts w:ascii="Arial" w:eastAsia="宋体" w:hAnsi="Arial"/>
          <w:sz w:val="24"/>
          <w:lang w:eastAsia="zh-CN"/>
        </w:rPr>
        <w:t>运营模式清晰可持续，法律合规路径明确，风险防控措施完善。综合评估，本项目具备全面实施的可行性，</w:t>
      </w:r>
      <w:r w:rsidR="006443E6" w:rsidRPr="006443E6">
        <w:rPr>
          <w:rFonts w:ascii="Arial" w:eastAsia="宋体" w:hAnsi="Arial"/>
          <w:sz w:val="24"/>
          <w:lang w:eastAsia="zh-CN"/>
        </w:rPr>
        <w:t>建议准予立项开发，严格依照预设实施计划分阶段</w:t>
      </w:r>
      <w:r w:rsidR="006443E6">
        <w:rPr>
          <w:rFonts w:ascii="Arial" w:eastAsia="宋体" w:hAnsi="Arial" w:hint="eastAsia"/>
          <w:sz w:val="24"/>
          <w:lang w:eastAsia="zh-CN"/>
        </w:rPr>
        <w:t>有序</w:t>
      </w:r>
      <w:r w:rsidR="006443E6" w:rsidRPr="006443E6">
        <w:rPr>
          <w:rFonts w:ascii="Arial" w:eastAsia="宋体" w:hAnsi="Arial"/>
          <w:sz w:val="24"/>
          <w:lang w:eastAsia="zh-CN"/>
        </w:rPr>
        <w:t>推进系统搭建工作，保障项目各项预期功能目标顺利落地</w:t>
      </w:r>
      <w:r>
        <w:rPr>
          <w:rFonts w:ascii="Arial" w:eastAsia="宋体" w:hAnsi="Arial"/>
          <w:sz w:val="24"/>
          <w:lang w:eastAsia="zh-CN"/>
        </w:rPr>
        <w:t>。</w:t>
      </w:r>
    </w:p>
    <w:p w14:paraId="6B4B4573" w14:textId="77777777" w:rsidR="00FE1435" w:rsidRDefault="00000000">
      <w:pPr>
        <w:spacing w:after="240" w:line="360" w:lineRule="auto"/>
        <w:rPr>
          <w:lang w:eastAsia="zh-CN"/>
        </w:rPr>
      </w:pPr>
      <w:r>
        <w:rPr>
          <w:rFonts w:ascii="Arial" w:eastAsia="宋体" w:hAnsi="Arial"/>
          <w:b/>
          <w:sz w:val="36"/>
          <w:lang w:eastAsia="zh-CN"/>
        </w:rPr>
        <w:t>第二章</w:t>
      </w:r>
      <w:r>
        <w:rPr>
          <w:rFonts w:ascii="Arial" w:eastAsia="宋体" w:hAnsi="Arial"/>
          <w:b/>
          <w:sz w:val="36"/>
          <w:lang w:eastAsia="zh-CN"/>
        </w:rPr>
        <w:t xml:space="preserve"> </w:t>
      </w:r>
      <w:r>
        <w:rPr>
          <w:rFonts w:ascii="Arial" w:eastAsia="宋体" w:hAnsi="Arial"/>
          <w:b/>
          <w:sz w:val="36"/>
          <w:lang w:eastAsia="zh-CN"/>
        </w:rPr>
        <w:t>市场可行性分析</w:t>
      </w:r>
    </w:p>
    <w:p w14:paraId="41B44CC1" w14:textId="77777777" w:rsidR="00FE1435" w:rsidRDefault="00000000">
      <w:pPr>
        <w:spacing w:after="160" w:line="360" w:lineRule="auto"/>
        <w:rPr>
          <w:lang w:eastAsia="zh-CN"/>
        </w:rPr>
      </w:pPr>
      <w:r>
        <w:rPr>
          <w:rFonts w:ascii="Arial" w:eastAsia="宋体" w:hAnsi="Arial"/>
          <w:b/>
          <w:sz w:val="32"/>
          <w:lang w:eastAsia="zh-CN"/>
        </w:rPr>
        <w:t xml:space="preserve">2.1 </w:t>
      </w:r>
      <w:r>
        <w:rPr>
          <w:rFonts w:ascii="Arial" w:eastAsia="宋体" w:hAnsi="Arial"/>
          <w:b/>
          <w:sz w:val="32"/>
          <w:lang w:eastAsia="zh-CN"/>
        </w:rPr>
        <w:t>市场环境分析</w:t>
      </w:r>
    </w:p>
    <w:p w14:paraId="3CF16B3E" w14:textId="77777777" w:rsidR="00FE1435" w:rsidRDefault="00000000">
      <w:pPr>
        <w:spacing w:after="120" w:line="360" w:lineRule="auto"/>
        <w:rPr>
          <w:lang w:eastAsia="zh-CN"/>
        </w:rPr>
      </w:pPr>
      <w:r>
        <w:rPr>
          <w:rFonts w:ascii="Arial" w:eastAsia="宋体" w:hAnsi="Arial"/>
          <w:b/>
          <w:sz w:val="30"/>
          <w:lang w:eastAsia="zh-CN"/>
        </w:rPr>
        <w:t xml:space="preserve">2.1.1 </w:t>
      </w:r>
      <w:r>
        <w:rPr>
          <w:rFonts w:ascii="Arial" w:eastAsia="宋体" w:hAnsi="Arial"/>
          <w:b/>
          <w:sz w:val="30"/>
          <w:lang w:eastAsia="zh-CN"/>
        </w:rPr>
        <w:t>行业发展现状</w:t>
      </w:r>
    </w:p>
    <w:p w14:paraId="14AC0F47" w14:textId="43D5C967" w:rsidR="00FE1435" w:rsidRDefault="006D4AED">
      <w:pPr>
        <w:spacing w:after="120" w:line="360" w:lineRule="auto"/>
        <w:ind w:firstLine="480"/>
        <w:rPr>
          <w:lang w:eastAsia="zh-CN"/>
        </w:rPr>
      </w:pPr>
      <w:r w:rsidRPr="006D4AED">
        <w:rPr>
          <w:rFonts w:ascii="Arial" w:eastAsia="宋体" w:hAnsi="Arial"/>
          <w:sz w:val="24"/>
          <w:lang w:eastAsia="zh-CN"/>
        </w:rPr>
        <w:t>当前，人力资源数字化与智能办公处于快速发展阶段，国家及地方政府出台多项政策支持信息技术与企业管理深度融合，为绩效管理系统发展提供了良好的政策与产业环境。随着云计算、大数据</w:t>
      </w:r>
      <w:r>
        <w:rPr>
          <w:rFonts w:ascii="Arial" w:eastAsia="宋体" w:hAnsi="Arial" w:hint="eastAsia"/>
          <w:sz w:val="24"/>
          <w:lang w:eastAsia="zh-CN"/>
        </w:rPr>
        <w:t>和</w:t>
      </w:r>
      <w:r w:rsidRPr="006D4AED">
        <w:rPr>
          <w:rFonts w:ascii="Arial" w:eastAsia="宋体" w:hAnsi="Arial"/>
          <w:sz w:val="24"/>
          <w:lang w:eastAsia="zh-CN"/>
        </w:rPr>
        <w:t>人工智能等技术成熟，人力资源软件呈现智能化、场景化、协同化与安全合规化趋势，企业对于能够自定义考核规则、全程管控考评流程、多维分析考核数据、完整留存历史档案的专业化绩效平台需求持续攀升。据艾瑞咨询发布的人力资源数字化相关研究报告，近三年中国人力资源数字化服务市场规模持续扩张，</w:t>
      </w:r>
      <w:r w:rsidRPr="006D4AED">
        <w:rPr>
          <w:rFonts w:ascii="Arial" w:eastAsia="宋体" w:hAnsi="Arial"/>
          <w:sz w:val="24"/>
          <w:lang w:eastAsia="zh-CN"/>
        </w:rPr>
        <w:t xml:space="preserve">2023 </w:t>
      </w:r>
      <w:r w:rsidRPr="006D4AED">
        <w:rPr>
          <w:rFonts w:ascii="Arial" w:eastAsia="宋体" w:hAnsi="Arial"/>
          <w:sz w:val="24"/>
          <w:lang w:eastAsia="zh-CN"/>
        </w:rPr>
        <w:t>年相关市场规模达数百亿元量级，</w:t>
      </w:r>
      <w:r w:rsidRPr="006D4AED">
        <w:rPr>
          <w:rFonts w:ascii="Arial" w:eastAsia="宋体" w:hAnsi="Arial"/>
          <w:sz w:val="24"/>
          <w:lang w:eastAsia="zh-CN"/>
        </w:rPr>
        <w:t xml:space="preserve">2024 </w:t>
      </w:r>
      <w:r w:rsidRPr="006D4AED">
        <w:rPr>
          <w:rFonts w:ascii="Arial" w:eastAsia="宋体" w:hAnsi="Arial"/>
          <w:sz w:val="24"/>
          <w:lang w:eastAsia="zh-CN"/>
        </w:rPr>
        <w:t>年保持两位数同比增长，预计未来三年行业仍将保持稳定增长态势；其中绩效管理、员工能力培养与智能辅助决策细分赛道增长尤为显著，整体市场发展空间广阔。</w:t>
      </w:r>
    </w:p>
    <w:p w14:paraId="27D2E3E5" w14:textId="77777777" w:rsidR="00FE1435" w:rsidRDefault="00000000">
      <w:pPr>
        <w:spacing w:after="120" w:line="360" w:lineRule="auto"/>
        <w:rPr>
          <w:lang w:eastAsia="zh-CN"/>
        </w:rPr>
      </w:pPr>
      <w:r>
        <w:rPr>
          <w:rFonts w:ascii="Arial" w:eastAsia="宋体" w:hAnsi="Arial"/>
          <w:b/>
          <w:sz w:val="30"/>
          <w:lang w:eastAsia="zh-CN"/>
        </w:rPr>
        <w:t xml:space="preserve">2.1.2 </w:t>
      </w:r>
      <w:r>
        <w:rPr>
          <w:rFonts w:ascii="Arial" w:eastAsia="宋体" w:hAnsi="Arial"/>
          <w:b/>
          <w:sz w:val="30"/>
          <w:lang w:eastAsia="zh-CN"/>
        </w:rPr>
        <w:t>政策环境分析</w:t>
      </w:r>
    </w:p>
    <w:p w14:paraId="40EE7CFE" w14:textId="77777777" w:rsidR="0062013D" w:rsidRDefault="0062013D" w:rsidP="0062013D">
      <w:pPr>
        <w:spacing w:after="160" w:line="360" w:lineRule="auto"/>
        <w:ind w:firstLineChars="200" w:firstLine="480"/>
        <w:rPr>
          <w:rFonts w:ascii="Arial" w:eastAsia="宋体" w:hAnsi="Arial"/>
          <w:sz w:val="24"/>
          <w:lang w:eastAsia="zh-CN"/>
        </w:rPr>
      </w:pPr>
      <w:r w:rsidRPr="0062013D">
        <w:rPr>
          <w:rFonts w:ascii="Arial" w:eastAsia="宋体" w:hAnsi="Arial"/>
          <w:sz w:val="24"/>
          <w:lang w:eastAsia="zh-CN"/>
        </w:rPr>
        <w:t>国家层面，《</w:t>
      </w:r>
      <w:r>
        <w:rPr>
          <w:rFonts w:ascii="Arial" w:eastAsia="宋体" w:hAnsi="Arial" w:hint="eastAsia"/>
          <w:sz w:val="24"/>
          <w:lang w:eastAsia="zh-CN"/>
        </w:rPr>
        <w:t>“</w:t>
      </w:r>
      <w:r w:rsidRPr="0062013D">
        <w:rPr>
          <w:rFonts w:ascii="Arial" w:eastAsia="宋体" w:hAnsi="Arial"/>
          <w:sz w:val="24"/>
          <w:lang w:eastAsia="zh-CN"/>
        </w:rPr>
        <w:t>十四五</w:t>
      </w:r>
      <w:r>
        <w:rPr>
          <w:rFonts w:ascii="Arial" w:eastAsia="宋体" w:hAnsi="Arial" w:hint="eastAsia"/>
          <w:sz w:val="24"/>
          <w:lang w:eastAsia="zh-CN"/>
        </w:rPr>
        <w:t>”</w:t>
      </w:r>
      <w:r w:rsidRPr="0062013D">
        <w:rPr>
          <w:rFonts w:ascii="Arial" w:eastAsia="宋体" w:hAnsi="Arial"/>
          <w:sz w:val="24"/>
          <w:lang w:eastAsia="zh-CN"/>
        </w:rPr>
        <w:t xml:space="preserve"> </w:t>
      </w:r>
      <w:r w:rsidRPr="0062013D">
        <w:rPr>
          <w:rFonts w:ascii="Arial" w:eastAsia="宋体" w:hAnsi="Arial"/>
          <w:sz w:val="24"/>
          <w:lang w:eastAsia="zh-CN"/>
        </w:rPr>
        <w:t>数字经济发展规划》《新一代人工智能发展规划》等文件明确提出支持软件开发、系统集成与数字服务，推动传统行业与组织管理数字化转型；地方层面，全国各地区均围绕数字经济、软件产业与科技成果转化出台配套扶持政策，对符合条件的软件研发项目给予资金补贴、税收优惠、人才引进等多项支持。优良的政策环境能够减轻系统开发与试运行阶段的资源成本压力，提升项目落地实施的可行性。</w:t>
      </w:r>
    </w:p>
    <w:p w14:paraId="4E36C4A8" w14:textId="5C799FA6" w:rsidR="00FE1435" w:rsidRDefault="00000000" w:rsidP="0062013D">
      <w:pPr>
        <w:spacing w:after="160" w:line="360" w:lineRule="auto"/>
        <w:rPr>
          <w:lang w:eastAsia="zh-CN"/>
        </w:rPr>
      </w:pPr>
      <w:r>
        <w:rPr>
          <w:rFonts w:ascii="Arial" w:eastAsia="宋体" w:hAnsi="Arial"/>
          <w:b/>
          <w:sz w:val="32"/>
          <w:lang w:eastAsia="zh-CN"/>
        </w:rPr>
        <w:lastRenderedPageBreak/>
        <w:t xml:space="preserve">2.2 </w:t>
      </w:r>
      <w:r>
        <w:rPr>
          <w:rFonts w:ascii="Arial" w:eastAsia="宋体" w:hAnsi="Arial"/>
          <w:b/>
          <w:sz w:val="32"/>
          <w:lang w:eastAsia="zh-CN"/>
        </w:rPr>
        <w:t>市场需求分析</w:t>
      </w:r>
    </w:p>
    <w:p w14:paraId="26233C4C" w14:textId="77777777" w:rsidR="00FE1435" w:rsidRDefault="00000000">
      <w:pPr>
        <w:spacing w:after="120" w:line="360" w:lineRule="auto"/>
        <w:rPr>
          <w:lang w:eastAsia="zh-CN"/>
        </w:rPr>
      </w:pPr>
      <w:r>
        <w:rPr>
          <w:rFonts w:ascii="Arial" w:eastAsia="宋体" w:hAnsi="Arial"/>
          <w:b/>
          <w:sz w:val="30"/>
          <w:lang w:eastAsia="zh-CN"/>
        </w:rPr>
        <w:t xml:space="preserve">2.2.1 </w:t>
      </w:r>
      <w:r>
        <w:rPr>
          <w:rFonts w:ascii="Arial" w:eastAsia="宋体" w:hAnsi="Arial"/>
          <w:b/>
          <w:sz w:val="30"/>
          <w:lang w:eastAsia="zh-CN"/>
        </w:rPr>
        <w:t>目标用户群体</w:t>
      </w:r>
    </w:p>
    <w:p w14:paraId="30CCEC3A" w14:textId="1FAB31EA" w:rsidR="00FE1435" w:rsidRDefault="00000000">
      <w:pPr>
        <w:spacing w:after="120" w:line="360" w:lineRule="auto"/>
        <w:ind w:firstLine="480"/>
        <w:rPr>
          <w:lang w:eastAsia="zh-CN"/>
        </w:rPr>
      </w:pPr>
      <w:r>
        <w:rPr>
          <w:rFonts w:ascii="Arial" w:eastAsia="宋体" w:hAnsi="Arial"/>
          <w:sz w:val="24"/>
          <w:lang w:eastAsia="zh-CN"/>
        </w:rPr>
        <w:t>本项目的目标用户群体主要包括：</w:t>
      </w:r>
      <w:r>
        <w:rPr>
          <w:rFonts w:ascii="Arial" w:eastAsia="宋体" w:hAnsi="Arial"/>
          <w:sz w:val="24"/>
          <w:lang w:eastAsia="zh-CN"/>
        </w:rPr>
        <w:t xml:space="preserve">1. </w:t>
      </w:r>
      <w:r>
        <w:rPr>
          <w:rFonts w:ascii="Arial" w:eastAsia="宋体" w:hAnsi="Arial"/>
          <w:sz w:val="24"/>
          <w:lang w:eastAsia="zh-CN"/>
        </w:rPr>
        <w:t>中型及以上企业人资与业务部门</w:t>
      </w:r>
      <w:r w:rsidR="0062013D">
        <w:rPr>
          <w:rFonts w:ascii="Arial" w:eastAsia="宋体" w:hAnsi="Arial" w:hint="eastAsia"/>
          <w:sz w:val="24"/>
          <w:lang w:eastAsia="zh-CN"/>
        </w:rPr>
        <w:t>，这类企业</w:t>
      </w:r>
      <w:r>
        <w:rPr>
          <w:rFonts w:ascii="Arial" w:eastAsia="宋体" w:hAnsi="Arial"/>
          <w:sz w:val="24"/>
          <w:lang w:eastAsia="zh-CN"/>
        </w:rPr>
        <w:t>需要统一考核模板、</w:t>
      </w:r>
      <w:r w:rsidR="0062013D" w:rsidRPr="0062013D">
        <w:rPr>
          <w:rFonts w:ascii="Arial" w:eastAsia="宋体" w:hAnsi="Arial"/>
          <w:sz w:val="24"/>
          <w:lang w:eastAsia="zh-CN"/>
        </w:rPr>
        <w:t>岗位指标题库管理</w:t>
      </w:r>
      <w:r>
        <w:rPr>
          <w:rFonts w:ascii="Arial" w:eastAsia="宋体" w:hAnsi="Arial"/>
          <w:sz w:val="24"/>
          <w:lang w:eastAsia="zh-CN"/>
        </w:rPr>
        <w:t>、截止时间管控与部门</w:t>
      </w:r>
      <w:r w:rsidR="0062013D">
        <w:rPr>
          <w:rFonts w:ascii="Arial" w:eastAsia="宋体" w:hAnsi="Arial" w:hint="eastAsia"/>
          <w:sz w:val="24"/>
          <w:lang w:eastAsia="zh-CN"/>
        </w:rPr>
        <w:t>考核数据可视化</w:t>
      </w:r>
      <w:r>
        <w:rPr>
          <w:rFonts w:ascii="Arial" w:eastAsia="宋体" w:hAnsi="Arial"/>
          <w:sz w:val="24"/>
          <w:lang w:eastAsia="zh-CN"/>
        </w:rPr>
        <w:t>看板</w:t>
      </w:r>
      <w:r w:rsidR="0062013D">
        <w:rPr>
          <w:rFonts w:ascii="Arial" w:eastAsia="宋体" w:hAnsi="Arial" w:hint="eastAsia"/>
          <w:sz w:val="24"/>
          <w:lang w:eastAsia="zh-CN"/>
        </w:rPr>
        <w:t>等管理需求</w:t>
      </w:r>
      <w:r>
        <w:rPr>
          <w:rFonts w:ascii="Arial" w:eastAsia="宋体" w:hAnsi="Arial"/>
          <w:sz w:val="24"/>
          <w:lang w:eastAsia="zh-CN"/>
        </w:rPr>
        <w:t>；</w:t>
      </w:r>
      <w:r>
        <w:rPr>
          <w:rFonts w:ascii="Arial" w:eastAsia="宋体" w:hAnsi="Arial"/>
          <w:sz w:val="24"/>
          <w:lang w:eastAsia="zh-CN"/>
        </w:rPr>
        <w:t xml:space="preserve">2. </w:t>
      </w:r>
      <w:r>
        <w:rPr>
          <w:rFonts w:ascii="Arial" w:eastAsia="宋体" w:hAnsi="Arial"/>
          <w:sz w:val="24"/>
          <w:lang w:eastAsia="zh-CN"/>
        </w:rPr>
        <w:t>成长型科技企业与制造企业</w:t>
      </w:r>
      <w:r w:rsidR="0062013D">
        <w:rPr>
          <w:rFonts w:ascii="Arial" w:eastAsia="宋体" w:hAnsi="Arial" w:hint="eastAsia"/>
          <w:sz w:val="24"/>
          <w:lang w:eastAsia="zh-CN"/>
        </w:rPr>
        <w:t>，这类企业期望将</w:t>
      </w:r>
      <w:r w:rsidR="0062013D" w:rsidRPr="0062013D">
        <w:rPr>
          <w:rFonts w:ascii="Arial" w:eastAsia="宋体" w:hAnsi="Arial"/>
          <w:sz w:val="24"/>
          <w:lang w:eastAsia="zh-CN"/>
        </w:rPr>
        <w:t>岗位标准流程学习、量化技能测评</w:t>
      </w:r>
      <w:r w:rsidR="0062013D">
        <w:rPr>
          <w:rFonts w:ascii="Arial" w:eastAsia="宋体" w:hAnsi="Arial" w:hint="eastAsia"/>
          <w:sz w:val="24"/>
          <w:lang w:eastAsia="zh-CN"/>
        </w:rPr>
        <w:t>与</w:t>
      </w:r>
      <w:r w:rsidR="0062013D" w:rsidRPr="0062013D">
        <w:rPr>
          <w:rFonts w:ascii="Arial" w:eastAsia="宋体" w:hAnsi="Arial"/>
          <w:sz w:val="24"/>
          <w:lang w:eastAsia="zh-CN"/>
        </w:rPr>
        <w:t>定性工作评价全流程</w:t>
      </w:r>
      <w:r w:rsidR="0062013D">
        <w:rPr>
          <w:rFonts w:ascii="Arial" w:eastAsia="宋体" w:hAnsi="Arial" w:hint="eastAsia"/>
          <w:sz w:val="24"/>
          <w:lang w:eastAsia="zh-CN"/>
        </w:rPr>
        <w:t>相结合</w:t>
      </w:r>
      <w:r w:rsidR="0062013D" w:rsidRPr="0062013D">
        <w:rPr>
          <w:rFonts w:ascii="Arial" w:eastAsia="宋体" w:hAnsi="Arial"/>
          <w:sz w:val="24"/>
          <w:lang w:eastAsia="zh-CN"/>
        </w:rPr>
        <w:t>，实现员工技能提升与绩效考核联动管理</w:t>
      </w:r>
      <w:r>
        <w:rPr>
          <w:rFonts w:ascii="Arial" w:eastAsia="宋体" w:hAnsi="Arial"/>
          <w:sz w:val="24"/>
          <w:lang w:eastAsia="zh-CN"/>
        </w:rPr>
        <w:t>；</w:t>
      </w:r>
      <w:r>
        <w:rPr>
          <w:rFonts w:ascii="Arial" w:eastAsia="宋体" w:hAnsi="Arial"/>
          <w:sz w:val="24"/>
          <w:lang w:eastAsia="zh-CN"/>
        </w:rPr>
        <w:t xml:space="preserve">3. </w:t>
      </w:r>
      <w:r>
        <w:rPr>
          <w:rFonts w:ascii="Arial" w:eastAsia="宋体" w:hAnsi="Arial"/>
          <w:sz w:val="24"/>
          <w:lang w:eastAsia="zh-CN"/>
        </w:rPr>
        <w:t>政府机关、高校及事业单位内部管理部门</w:t>
      </w:r>
      <w:r w:rsidR="0062013D">
        <w:rPr>
          <w:rFonts w:ascii="Arial" w:eastAsia="宋体" w:hAnsi="Arial" w:hint="eastAsia"/>
          <w:sz w:val="24"/>
          <w:lang w:eastAsia="zh-CN"/>
        </w:rPr>
        <w:t>，</w:t>
      </w:r>
      <w:r>
        <w:rPr>
          <w:rFonts w:ascii="Arial" w:eastAsia="宋体" w:hAnsi="Arial"/>
          <w:sz w:val="24"/>
          <w:lang w:eastAsia="zh-CN"/>
        </w:rPr>
        <w:t>需要规范考核流程、留存可追溯评分记录并满足安全合规要求。</w:t>
      </w:r>
    </w:p>
    <w:p w14:paraId="408F44E3" w14:textId="77777777" w:rsidR="00FE1435" w:rsidRDefault="00000000">
      <w:pPr>
        <w:spacing w:after="120" w:line="360" w:lineRule="auto"/>
        <w:rPr>
          <w:lang w:eastAsia="zh-CN"/>
        </w:rPr>
      </w:pPr>
      <w:r>
        <w:rPr>
          <w:rFonts w:ascii="Arial" w:eastAsia="宋体" w:hAnsi="Arial"/>
          <w:b/>
          <w:sz w:val="30"/>
          <w:lang w:eastAsia="zh-CN"/>
        </w:rPr>
        <w:t xml:space="preserve">2.2.2 </w:t>
      </w:r>
      <w:r>
        <w:rPr>
          <w:rFonts w:ascii="Arial" w:eastAsia="宋体" w:hAnsi="Arial"/>
          <w:b/>
          <w:sz w:val="30"/>
          <w:lang w:eastAsia="zh-CN"/>
        </w:rPr>
        <w:t>需求痛点分析</w:t>
      </w:r>
    </w:p>
    <w:p w14:paraId="53528DCF" w14:textId="0951E0E8" w:rsidR="00FE1435" w:rsidRDefault="00F77CAC">
      <w:pPr>
        <w:spacing w:after="120" w:line="360" w:lineRule="auto"/>
        <w:ind w:firstLine="480"/>
        <w:rPr>
          <w:lang w:eastAsia="zh-CN"/>
        </w:rPr>
      </w:pPr>
      <w:r>
        <w:rPr>
          <w:rFonts w:ascii="Arial" w:eastAsia="宋体" w:hAnsi="Arial" w:hint="eastAsia"/>
          <w:sz w:val="24"/>
          <w:lang w:eastAsia="zh-CN"/>
        </w:rPr>
        <w:t>结合市场</w:t>
      </w:r>
      <w:r>
        <w:rPr>
          <w:rFonts w:ascii="Arial" w:eastAsia="宋体" w:hAnsi="Arial"/>
          <w:sz w:val="24"/>
          <w:lang w:eastAsia="zh-CN"/>
        </w:rPr>
        <w:t>调研与同类</w:t>
      </w:r>
      <w:r>
        <w:rPr>
          <w:rFonts w:ascii="Arial" w:eastAsia="宋体" w:hAnsi="Arial" w:hint="eastAsia"/>
          <w:sz w:val="24"/>
          <w:lang w:eastAsia="zh-CN"/>
        </w:rPr>
        <w:t>系统对比</w:t>
      </w:r>
      <w:r>
        <w:rPr>
          <w:rFonts w:ascii="Arial" w:eastAsia="宋体" w:hAnsi="Arial"/>
          <w:sz w:val="24"/>
          <w:lang w:eastAsia="zh-CN"/>
        </w:rPr>
        <w:t>分析，</w:t>
      </w:r>
      <w:r>
        <w:rPr>
          <w:rFonts w:ascii="Arial" w:eastAsia="宋体" w:hAnsi="Arial" w:hint="eastAsia"/>
          <w:sz w:val="24"/>
          <w:lang w:eastAsia="zh-CN"/>
        </w:rPr>
        <w:t>当前</w:t>
      </w:r>
      <w:r>
        <w:rPr>
          <w:rFonts w:ascii="Arial" w:eastAsia="宋体" w:hAnsi="Arial"/>
          <w:sz w:val="24"/>
          <w:lang w:eastAsia="zh-CN"/>
        </w:rPr>
        <w:t>目标用户</w:t>
      </w:r>
      <w:r>
        <w:rPr>
          <w:rFonts w:ascii="Arial" w:eastAsia="宋体" w:hAnsi="Arial" w:hint="eastAsia"/>
          <w:sz w:val="24"/>
          <w:lang w:eastAsia="zh-CN"/>
        </w:rPr>
        <w:t>在绩效管理工作中存在的五大</w:t>
      </w:r>
      <w:r>
        <w:rPr>
          <w:rFonts w:ascii="Arial" w:eastAsia="宋体" w:hAnsi="Arial"/>
          <w:sz w:val="24"/>
          <w:lang w:eastAsia="zh-CN"/>
        </w:rPr>
        <w:t>核心痛点：</w:t>
      </w:r>
      <w:r>
        <w:rPr>
          <w:rFonts w:ascii="Arial" w:eastAsia="宋体" w:hAnsi="Arial"/>
          <w:sz w:val="24"/>
          <w:lang w:eastAsia="zh-CN"/>
        </w:rPr>
        <w:t xml:space="preserve">1. </w:t>
      </w:r>
      <w:r>
        <w:rPr>
          <w:rFonts w:ascii="Arial" w:eastAsia="宋体" w:hAnsi="Arial"/>
          <w:sz w:val="24"/>
          <w:lang w:eastAsia="zh-CN"/>
        </w:rPr>
        <w:t>考核指标与权重</w:t>
      </w:r>
      <w:r>
        <w:rPr>
          <w:rFonts w:ascii="Arial" w:eastAsia="宋体" w:hAnsi="Arial" w:hint="eastAsia"/>
          <w:sz w:val="24"/>
          <w:lang w:eastAsia="zh-CN"/>
        </w:rPr>
        <w:t>无法灵活动态组合生成考评试卷</w:t>
      </w:r>
      <w:r>
        <w:rPr>
          <w:rFonts w:ascii="Arial" w:eastAsia="宋体" w:hAnsi="Arial"/>
          <w:sz w:val="24"/>
          <w:lang w:eastAsia="zh-CN"/>
        </w:rPr>
        <w:t>，</w:t>
      </w:r>
      <w:r>
        <w:rPr>
          <w:rFonts w:ascii="Arial" w:eastAsia="宋体" w:hAnsi="Arial" w:hint="eastAsia"/>
          <w:sz w:val="24"/>
          <w:lang w:eastAsia="zh-CN"/>
        </w:rPr>
        <w:t>考核模板复用能力差，难以适配各岗位个性化需求；</w:t>
      </w:r>
      <w:r>
        <w:rPr>
          <w:rFonts w:ascii="Arial" w:eastAsia="宋体" w:hAnsi="Arial"/>
          <w:sz w:val="24"/>
          <w:lang w:eastAsia="zh-CN"/>
        </w:rPr>
        <w:t xml:space="preserve">2. </w:t>
      </w:r>
      <w:r w:rsidRPr="00F77CAC">
        <w:rPr>
          <w:rFonts w:ascii="Arial" w:eastAsia="宋体" w:hAnsi="Arial"/>
          <w:sz w:val="24"/>
          <w:lang w:eastAsia="zh-CN"/>
        </w:rPr>
        <w:t>员工自评环节缺少严格时效约束，存在考核截止后仍可修改、重复提交、高并发场景下数据写入错乱等缺陷，全流程管控力度不足；</w:t>
      </w:r>
      <w:r>
        <w:rPr>
          <w:rFonts w:ascii="Arial" w:eastAsia="宋体" w:hAnsi="Arial"/>
          <w:sz w:val="24"/>
          <w:lang w:eastAsia="zh-CN"/>
        </w:rPr>
        <w:t xml:space="preserve">3. </w:t>
      </w:r>
      <w:r>
        <w:rPr>
          <w:rFonts w:ascii="Arial" w:eastAsia="宋体" w:hAnsi="Arial"/>
          <w:sz w:val="24"/>
          <w:lang w:eastAsia="zh-CN"/>
        </w:rPr>
        <w:t>定性总结完全依赖人工批阅，经理</w:t>
      </w:r>
      <w:r>
        <w:rPr>
          <w:rFonts w:ascii="Arial" w:eastAsia="宋体" w:hAnsi="Arial" w:hint="eastAsia"/>
          <w:sz w:val="24"/>
          <w:lang w:eastAsia="zh-CN"/>
        </w:rPr>
        <w:t>审核</w:t>
      </w:r>
      <w:r>
        <w:rPr>
          <w:rFonts w:ascii="Arial" w:eastAsia="宋体" w:hAnsi="Arial"/>
          <w:sz w:val="24"/>
          <w:lang w:eastAsia="zh-CN"/>
        </w:rPr>
        <w:t>负担重、效率低；</w:t>
      </w:r>
      <w:r>
        <w:rPr>
          <w:rFonts w:ascii="Arial" w:eastAsia="宋体" w:hAnsi="Arial"/>
          <w:sz w:val="24"/>
          <w:lang w:eastAsia="zh-CN"/>
        </w:rPr>
        <w:t xml:space="preserve">4. </w:t>
      </w:r>
      <w:r>
        <w:rPr>
          <w:rFonts w:ascii="Arial" w:eastAsia="宋体" w:hAnsi="Arial"/>
          <w:sz w:val="24"/>
          <w:lang w:eastAsia="zh-CN"/>
        </w:rPr>
        <w:t>考核完成后</w:t>
      </w:r>
      <w:r>
        <w:rPr>
          <w:rFonts w:ascii="Arial" w:eastAsia="宋体" w:hAnsi="Arial" w:hint="eastAsia"/>
          <w:sz w:val="24"/>
          <w:lang w:eastAsia="zh-CN"/>
        </w:rPr>
        <w:t>全部</w:t>
      </w:r>
      <w:r>
        <w:rPr>
          <w:rFonts w:ascii="Arial" w:eastAsia="宋体" w:hAnsi="Arial"/>
          <w:sz w:val="24"/>
          <w:lang w:eastAsia="zh-CN"/>
        </w:rPr>
        <w:t>数据</w:t>
      </w:r>
      <w:r>
        <w:rPr>
          <w:rFonts w:ascii="Arial" w:eastAsia="宋体" w:hAnsi="Arial" w:hint="eastAsia"/>
          <w:sz w:val="24"/>
          <w:lang w:eastAsia="zh-CN"/>
        </w:rPr>
        <w:t>仅存储</w:t>
      </w:r>
      <w:r>
        <w:rPr>
          <w:rFonts w:ascii="Arial" w:eastAsia="宋体" w:hAnsi="Arial"/>
          <w:sz w:val="24"/>
          <w:lang w:eastAsia="zh-CN"/>
        </w:rPr>
        <w:t>在业务</w:t>
      </w:r>
      <w:r>
        <w:rPr>
          <w:rFonts w:ascii="Arial" w:eastAsia="宋体" w:hAnsi="Arial" w:hint="eastAsia"/>
          <w:sz w:val="24"/>
          <w:lang w:eastAsia="zh-CN"/>
        </w:rPr>
        <w:t>数据</w:t>
      </w:r>
      <w:r>
        <w:rPr>
          <w:rFonts w:ascii="Arial" w:eastAsia="宋体" w:hAnsi="Arial"/>
          <w:sz w:val="24"/>
          <w:lang w:eastAsia="zh-CN"/>
        </w:rPr>
        <w:t>库，</w:t>
      </w:r>
      <w:r w:rsidRPr="00F77CAC">
        <w:rPr>
          <w:rFonts w:ascii="Arial" w:eastAsia="宋体" w:hAnsi="Arial"/>
          <w:sz w:val="24"/>
          <w:lang w:eastAsia="zh-CN"/>
        </w:rPr>
        <w:t>难以快速完成部门考核完成率、分数区间分布等多维度统计，无法对历年考核</w:t>
      </w:r>
      <w:r>
        <w:rPr>
          <w:rFonts w:ascii="Arial" w:eastAsia="宋体" w:hAnsi="Arial" w:hint="eastAsia"/>
          <w:sz w:val="24"/>
          <w:lang w:eastAsia="zh-CN"/>
        </w:rPr>
        <w:t>数据</w:t>
      </w:r>
      <w:r w:rsidRPr="00F77CAC">
        <w:rPr>
          <w:rFonts w:ascii="Arial" w:eastAsia="宋体" w:hAnsi="Arial"/>
          <w:sz w:val="24"/>
          <w:lang w:eastAsia="zh-CN"/>
        </w:rPr>
        <w:t>实现全文检索</w:t>
      </w:r>
      <w:r>
        <w:rPr>
          <w:rFonts w:ascii="Arial" w:eastAsia="宋体" w:hAnsi="Arial"/>
          <w:sz w:val="24"/>
          <w:lang w:eastAsia="zh-CN"/>
        </w:rPr>
        <w:t>；</w:t>
      </w:r>
      <w:r>
        <w:rPr>
          <w:rFonts w:ascii="Arial" w:eastAsia="宋体" w:hAnsi="Arial"/>
          <w:sz w:val="24"/>
          <w:lang w:eastAsia="zh-CN"/>
        </w:rPr>
        <w:t xml:space="preserve">5. </w:t>
      </w:r>
      <w:r w:rsidRPr="00F77CAC">
        <w:rPr>
          <w:rFonts w:ascii="Arial" w:eastAsia="宋体" w:hAnsi="Arial"/>
          <w:sz w:val="24"/>
          <w:lang w:eastAsia="zh-CN"/>
        </w:rPr>
        <w:t>岗位学习资源、技能测评、绩效考核</w:t>
      </w:r>
      <w:r>
        <w:rPr>
          <w:rFonts w:ascii="Arial" w:eastAsia="宋体" w:hAnsi="Arial" w:hint="eastAsia"/>
          <w:sz w:val="24"/>
          <w:lang w:eastAsia="zh-CN"/>
        </w:rPr>
        <w:t>等</w:t>
      </w:r>
      <w:r w:rsidRPr="00F77CAC">
        <w:rPr>
          <w:rFonts w:ascii="Arial" w:eastAsia="宋体" w:hAnsi="Arial"/>
          <w:sz w:val="24"/>
          <w:lang w:eastAsia="zh-CN"/>
        </w:rPr>
        <w:t>模块相互独立，企业无法</w:t>
      </w:r>
      <w:r>
        <w:rPr>
          <w:rFonts w:ascii="Arial" w:eastAsia="宋体" w:hAnsi="Arial" w:hint="eastAsia"/>
          <w:sz w:val="24"/>
          <w:lang w:eastAsia="zh-CN"/>
        </w:rPr>
        <w:t>获取</w:t>
      </w:r>
      <w:r w:rsidRPr="00F77CAC">
        <w:rPr>
          <w:rFonts w:ascii="Arial" w:eastAsia="宋体" w:hAnsi="Arial"/>
          <w:sz w:val="24"/>
          <w:lang w:eastAsia="zh-CN"/>
        </w:rPr>
        <w:t>清晰的员工能力</w:t>
      </w:r>
      <w:r>
        <w:rPr>
          <w:rFonts w:ascii="Arial" w:eastAsia="宋体" w:hAnsi="Arial" w:hint="eastAsia"/>
          <w:sz w:val="24"/>
          <w:lang w:eastAsia="zh-CN"/>
        </w:rPr>
        <w:t>水平</w:t>
      </w:r>
      <w:r>
        <w:rPr>
          <w:rFonts w:ascii="Arial" w:eastAsia="宋体" w:hAnsi="Arial"/>
          <w:sz w:val="24"/>
          <w:lang w:eastAsia="zh-CN"/>
        </w:rPr>
        <w:t>。</w:t>
      </w:r>
      <w:r w:rsidRPr="00F77CAC">
        <w:rPr>
          <w:rFonts w:ascii="Arial" w:eastAsia="宋体" w:hAnsi="Arial"/>
          <w:sz w:val="24"/>
          <w:lang w:eastAsia="zh-CN"/>
        </w:rPr>
        <w:t>针对以上行业现存痛点</w:t>
      </w:r>
      <w:r>
        <w:rPr>
          <w:rFonts w:ascii="Arial" w:eastAsia="宋体" w:hAnsi="Arial" w:hint="eastAsia"/>
          <w:sz w:val="24"/>
          <w:lang w:eastAsia="zh-CN"/>
        </w:rPr>
        <w:t>，</w:t>
      </w:r>
      <w:r>
        <w:rPr>
          <w:rFonts w:ascii="Arial" w:eastAsia="宋体" w:hAnsi="Arial"/>
          <w:sz w:val="24"/>
          <w:lang w:eastAsia="zh-CN"/>
        </w:rPr>
        <w:t>本项目通过动态指标抽取、</w:t>
      </w:r>
      <w:r>
        <w:rPr>
          <w:rFonts w:ascii="Arial" w:eastAsia="宋体" w:hAnsi="Arial"/>
          <w:sz w:val="24"/>
          <w:lang w:eastAsia="zh-CN"/>
        </w:rPr>
        <w:t>Redis</w:t>
      </w:r>
      <w:r>
        <w:rPr>
          <w:rFonts w:ascii="Arial" w:eastAsia="宋体" w:hAnsi="Arial" w:hint="eastAsia"/>
          <w:sz w:val="24"/>
          <w:lang w:eastAsia="zh-CN"/>
        </w:rPr>
        <w:t>分布式锁防止重复提交</w:t>
      </w:r>
      <w:r>
        <w:rPr>
          <w:rFonts w:ascii="Arial" w:eastAsia="宋体" w:hAnsi="Arial"/>
          <w:sz w:val="24"/>
          <w:lang w:eastAsia="zh-CN"/>
        </w:rPr>
        <w:t>、</w:t>
      </w:r>
      <w:r>
        <w:rPr>
          <w:rFonts w:ascii="Arial" w:eastAsia="宋体" w:hAnsi="Arial" w:hint="eastAsia"/>
          <w:sz w:val="24"/>
          <w:lang w:eastAsia="zh-CN"/>
        </w:rPr>
        <w:t>考核</w:t>
      </w:r>
      <w:r>
        <w:rPr>
          <w:rFonts w:ascii="Arial" w:eastAsia="宋体" w:hAnsi="Arial"/>
          <w:sz w:val="24"/>
          <w:lang w:eastAsia="zh-CN"/>
        </w:rPr>
        <w:t>截止时间</w:t>
      </w:r>
      <w:r>
        <w:rPr>
          <w:rFonts w:ascii="Arial" w:eastAsia="宋体" w:hAnsi="Arial" w:hint="eastAsia"/>
          <w:sz w:val="24"/>
          <w:lang w:eastAsia="zh-CN"/>
        </w:rPr>
        <w:t>强制</w:t>
      </w:r>
      <w:r>
        <w:rPr>
          <w:rFonts w:ascii="Arial" w:eastAsia="宋体" w:hAnsi="Arial"/>
          <w:sz w:val="24"/>
          <w:lang w:eastAsia="zh-CN"/>
        </w:rPr>
        <w:t>拦截、</w:t>
      </w:r>
      <w:r>
        <w:rPr>
          <w:rFonts w:ascii="Arial" w:eastAsia="宋体" w:hAnsi="Arial"/>
          <w:sz w:val="24"/>
          <w:lang w:eastAsia="zh-CN"/>
        </w:rPr>
        <w:t>AI</w:t>
      </w:r>
      <w:r>
        <w:rPr>
          <w:rFonts w:ascii="Arial" w:eastAsia="宋体" w:hAnsi="Arial" w:hint="eastAsia"/>
          <w:sz w:val="24"/>
          <w:lang w:eastAsia="zh-CN"/>
        </w:rPr>
        <w:t>辅助审核</w:t>
      </w:r>
      <w:r>
        <w:rPr>
          <w:rFonts w:ascii="Arial" w:eastAsia="宋体" w:hAnsi="Arial"/>
          <w:sz w:val="24"/>
          <w:lang w:eastAsia="zh-CN"/>
        </w:rPr>
        <w:t>与</w:t>
      </w:r>
      <w:r w:rsidRPr="00F77CAC">
        <w:rPr>
          <w:rFonts w:ascii="Arial" w:eastAsia="宋体" w:hAnsi="Arial"/>
          <w:sz w:val="24"/>
          <w:lang w:eastAsia="zh-CN"/>
        </w:rPr>
        <w:t>Elasticsearch</w:t>
      </w:r>
      <w:r>
        <w:rPr>
          <w:rFonts w:ascii="Arial" w:eastAsia="宋体" w:hAnsi="Arial" w:hint="eastAsia"/>
          <w:sz w:val="24"/>
          <w:lang w:eastAsia="zh-CN"/>
        </w:rPr>
        <w:t>全文</w:t>
      </w:r>
      <w:r>
        <w:rPr>
          <w:rFonts w:ascii="Arial" w:eastAsia="宋体" w:hAnsi="Arial"/>
          <w:sz w:val="24"/>
          <w:lang w:eastAsia="zh-CN"/>
        </w:rPr>
        <w:t>归档检索等</w:t>
      </w:r>
      <w:r w:rsidR="00904AB2">
        <w:rPr>
          <w:rFonts w:ascii="Arial" w:eastAsia="宋体" w:hAnsi="Arial" w:hint="eastAsia"/>
          <w:sz w:val="24"/>
          <w:lang w:eastAsia="zh-CN"/>
        </w:rPr>
        <w:t>核心技术能力</w:t>
      </w:r>
      <w:r>
        <w:rPr>
          <w:rFonts w:ascii="Arial" w:eastAsia="宋体" w:hAnsi="Arial"/>
          <w:sz w:val="24"/>
          <w:lang w:eastAsia="zh-CN"/>
        </w:rPr>
        <w:t>，</w:t>
      </w:r>
      <w:r w:rsidR="00904AB2" w:rsidRPr="00904AB2">
        <w:rPr>
          <w:rFonts w:ascii="Arial" w:eastAsia="宋体" w:hAnsi="Arial"/>
          <w:sz w:val="24"/>
          <w:lang w:eastAsia="zh-CN"/>
        </w:rPr>
        <w:t>形成完整闭环解决方案，逐一化解各类管理难题</w:t>
      </w:r>
      <w:r>
        <w:rPr>
          <w:rFonts w:ascii="Arial" w:eastAsia="宋体" w:hAnsi="Arial"/>
          <w:sz w:val="24"/>
          <w:lang w:eastAsia="zh-CN"/>
        </w:rPr>
        <w:t>。</w:t>
      </w:r>
    </w:p>
    <w:p w14:paraId="211713C5" w14:textId="77777777" w:rsidR="00FE1435" w:rsidRDefault="00000000">
      <w:pPr>
        <w:spacing w:after="120" w:line="360" w:lineRule="auto"/>
        <w:rPr>
          <w:lang w:eastAsia="zh-CN"/>
        </w:rPr>
      </w:pPr>
      <w:r>
        <w:rPr>
          <w:rFonts w:ascii="Arial" w:eastAsia="宋体" w:hAnsi="Arial"/>
          <w:b/>
          <w:sz w:val="30"/>
          <w:lang w:eastAsia="zh-CN"/>
        </w:rPr>
        <w:t xml:space="preserve">2.2.3 </w:t>
      </w:r>
      <w:r>
        <w:rPr>
          <w:rFonts w:ascii="Arial" w:eastAsia="宋体" w:hAnsi="Arial"/>
          <w:b/>
          <w:sz w:val="30"/>
          <w:lang w:eastAsia="zh-CN"/>
        </w:rPr>
        <w:t>需求规模预测</w:t>
      </w:r>
    </w:p>
    <w:p w14:paraId="56579A7B" w14:textId="64CD725A" w:rsidR="00904AB2" w:rsidRPr="00904AB2" w:rsidRDefault="00904AB2" w:rsidP="00904AB2">
      <w:pPr>
        <w:spacing w:after="120" w:line="360" w:lineRule="auto"/>
        <w:ind w:firstLine="480"/>
        <w:rPr>
          <w:rFonts w:ascii="Arial" w:eastAsia="宋体" w:hAnsi="Arial"/>
          <w:sz w:val="24"/>
          <w:lang w:eastAsia="zh-CN"/>
        </w:rPr>
      </w:pPr>
      <w:r w:rsidRPr="00904AB2">
        <w:rPr>
          <w:rFonts w:ascii="Arial" w:eastAsia="宋体" w:hAnsi="Arial" w:hint="eastAsia"/>
          <w:sz w:val="24"/>
          <w:lang w:eastAsia="zh-CN"/>
        </w:rPr>
        <w:t>系统开发完成</w:t>
      </w:r>
      <w:r>
        <w:rPr>
          <w:rFonts w:ascii="Arial" w:eastAsia="宋体" w:hAnsi="Arial" w:hint="eastAsia"/>
          <w:sz w:val="24"/>
          <w:lang w:eastAsia="zh-CN"/>
        </w:rPr>
        <w:t>后</w:t>
      </w:r>
      <w:r w:rsidRPr="00904AB2">
        <w:rPr>
          <w:rFonts w:ascii="Arial" w:eastAsia="宋体" w:hAnsi="Arial" w:hint="eastAsia"/>
          <w:sz w:val="24"/>
          <w:lang w:eastAsia="zh-CN"/>
        </w:rPr>
        <w:t>进入试运行阶段，初期将选取</w:t>
      </w:r>
      <w:r>
        <w:rPr>
          <w:rFonts w:ascii="Arial" w:eastAsia="宋体" w:hAnsi="Arial" w:hint="eastAsia"/>
          <w:sz w:val="24"/>
          <w:lang w:eastAsia="zh-CN"/>
        </w:rPr>
        <w:t>部分</w:t>
      </w:r>
      <w:r w:rsidRPr="00904AB2">
        <w:rPr>
          <w:rFonts w:ascii="Arial" w:eastAsia="宋体" w:hAnsi="Arial" w:hint="eastAsia"/>
          <w:sz w:val="24"/>
          <w:lang w:eastAsia="zh-CN"/>
        </w:rPr>
        <w:t>合作企业作为试点对象落地试用，依托真实的绩效考核业务场景采集运行数据、验证系统功能</w:t>
      </w:r>
      <w:r w:rsidR="00AB28C5">
        <w:rPr>
          <w:rFonts w:ascii="Arial" w:eastAsia="宋体" w:hAnsi="Arial" w:hint="eastAsia"/>
          <w:sz w:val="24"/>
          <w:lang w:eastAsia="zh-CN"/>
        </w:rPr>
        <w:t>。</w:t>
      </w:r>
      <w:r w:rsidRPr="00904AB2">
        <w:rPr>
          <w:rFonts w:ascii="Arial" w:eastAsia="宋体" w:hAnsi="Arial" w:hint="eastAsia"/>
          <w:sz w:val="24"/>
          <w:lang w:eastAsia="zh-CN"/>
        </w:rPr>
        <w:t>待系统经过多轮迭代优化，能够适配多行业差异化岗位考评需求后，可进一步面向更多中大型企业、事业单位拓展落地使用。</w:t>
      </w:r>
    </w:p>
    <w:p w14:paraId="717E3AF4" w14:textId="77777777" w:rsidR="00FE1435" w:rsidRDefault="00000000">
      <w:pPr>
        <w:spacing w:after="160" w:line="360" w:lineRule="auto"/>
        <w:rPr>
          <w:lang w:eastAsia="zh-CN"/>
        </w:rPr>
      </w:pPr>
      <w:r>
        <w:rPr>
          <w:rFonts w:ascii="Arial" w:eastAsia="宋体" w:hAnsi="Arial"/>
          <w:b/>
          <w:sz w:val="32"/>
          <w:lang w:eastAsia="zh-CN"/>
        </w:rPr>
        <w:t xml:space="preserve">2.3 </w:t>
      </w:r>
      <w:r>
        <w:rPr>
          <w:rFonts w:ascii="Arial" w:eastAsia="宋体" w:hAnsi="Arial"/>
          <w:b/>
          <w:sz w:val="32"/>
          <w:lang w:eastAsia="zh-CN"/>
        </w:rPr>
        <w:t>竞争格局分析</w:t>
      </w:r>
    </w:p>
    <w:p w14:paraId="12A8A83E" w14:textId="77777777" w:rsidR="00FE1435" w:rsidRDefault="00000000">
      <w:pPr>
        <w:spacing w:after="120" w:line="360" w:lineRule="auto"/>
        <w:rPr>
          <w:lang w:eastAsia="zh-CN"/>
        </w:rPr>
      </w:pPr>
      <w:r>
        <w:rPr>
          <w:rFonts w:ascii="Arial" w:eastAsia="宋体" w:hAnsi="Arial"/>
          <w:b/>
          <w:sz w:val="30"/>
          <w:lang w:eastAsia="zh-CN"/>
        </w:rPr>
        <w:lastRenderedPageBreak/>
        <w:t xml:space="preserve">2.3.1 </w:t>
      </w:r>
      <w:r>
        <w:rPr>
          <w:rFonts w:ascii="Arial" w:eastAsia="宋体" w:hAnsi="Arial"/>
          <w:b/>
          <w:sz w:val="30"/>
          <w:lang w:eastAsia="zh-CN"/>
        </w:rPr>
        <w:t>现有竞争对手分析</w:t>
      </w:r>
    </w:p>
    <w:p w14:paraId="3397F6C6" w14:textId="77777777" w:rsidR="00B80456" w:rsidRDefault="00AB28C5">
      <w:pPr>
        <w:spacing w:after="120" w:line="360" w:lineRule="auto"/>
        <w:ind w:firstLine="480"/>
        <w:rPr>
          <w:rFonts w:ascii="Arial" w:eastAsia="宋体" w:hAnsi="Arial"/>
          <w:sz w:val="24"/>
          <w:lang w:eastAsia="zh-CN"/>
        </w:rPr>
      </w:pPr>
      <w:r w:rsidRPr="00AB28C5">
        <w:rPr>
          <w:rFonts w:ascii="Arial" w:eastAsia="宋体" w:hAnsi="Arial"/>
          <w:sz w:val="24"/>
          <w:lang w:eastAsia="zh-CN"/>
        </w:rPr>
        <w:t>当前市面上已有的人力资源数字化管理工具主要分为两类</w:t>
      </w:r>
      <w:r>
        <w:rPr>
          <w:rFonts w:ascii="Arial" w:eastAsia="宋体" w:hAnsi="Arial"/>
          <w:sz w:val="24"/>
          <w:lang w:eastAsia="zh-CN"/>
        </w:rPr>
        <w:t>：</w:t>
      </w:r>
      <w:r>
        <w:rPr>
          <w:rFonts w:ascii="Arial" w:eastAsia="宋体" w:hAnsi="Arial"/>
          <w:sz w:val="24"/>
          <w:lang w:eastAsia="zh-CN"/>
        </w:rPr>
        <w:t xml:space="preserve">1. </w:t>
      </w:r>
      <w:r>
        <w:rPr>
          <w:rFonts w:ascii="Arial" w:eastAsia="宋体" w:hAnsi="Arial" w:hint="eastAsia"/>
          <w:sz w:val="24"/>
          <w:lang w:eastAsia="zh-CN"/>
        </w:rPr>
        <w:t>综合型</w:t>
      </w:r>
      <w:r>
        <w:rPr>
          <w:rFonts w:ascii="Arial" w:eastAsia="宋体" w:hAnsi="Arial"/>
          <w:sz w:val="24"/>
          <w:lang w:eastAsia="zh-CN"/>
        </w:rPr>
        <w:t>大型</w:t>
      </w:r>
      <w:r>
        <w:rPr>
          <w:rFonts w:ascii="Arial" w:eastAsia="宋体" w:hAnsi="Arial" w:hint="eastAsia"/>
          <w:sz w:val="24"/>
          <w:lang w:eastAsia="zh-CN"/>
        </w:rPr>
        <w:t>人力资源、一体化</w:t>
      </w:r>
      <w:r>
        <w:rPr>
          <w:rFonts w:ascii="Arial" w:eastAsia="宋体" w:hAnsi="Arial" w:hint="eastAsia"/>
          <w:sz w:val="24"/>
          <w:lang w:eastAsia="zh-CN"/>
        </w:rPr>
        <w:t>OA</w:t>
      </w:r>
      <w:r>
        <w:rPr>
          <w:rFonts w:ascii="Arial" w:eastAsia="宋体" w:hAnsi="Arial" w:hint="eastAsia"/>
          <w:sz w:val="24"/>
          <w:lang w:eastAsia="zh-CN"/>
        </w:rPr>
        <w:t>管理平台。这类工具整体功能完备</w:t>
      </w:r>
      <w:r>
        <w:rPr>
          <w:rFonts w:ascii="Arial" w:eastAsia="宋体" w:hAnsi="Arial"/>
          <w:sz w:val="24"/>
          <w:lang w:eastAsia="zh-CN"/>
        </w:rPr>
        <w:t>、</w:t>
      </w:r>
      <w:r>
        <w:rPr>
          <w:rFonts w:ascii="Arial" w:eastAsia="宋体" w:hAnsi="Arial" w:hint="eastAsia"/>
          <w:sz w:val="24"/>
          <w:lang w:eastAsia="zh-CN"/>
        </w:rPr>
        <w:t>应用范围广</w:t>
      </w:r>
      <w:r>
        <w:rPr>
          <w:rFonts w:ascii="Arial" w:eastAsia="宋体" w:hAnsi="Arial"/>
          <w:sz w:val="24"/>
          <w:lang w:eastAsia="zh-CN"/>
        </w:rPr>
        <w:t>，</w:t>
      </w:r>
      <w:r w:rsidRPr="00AB28C5">
        <w:rPr>
          <w:rFonts w:ascii="Arial" w:eastAsia="宋体" w:hAnsi="Arial"/>
          <w:sz w:val="24"/>
          <w:lang w:eastAsia="zh-CN"/>
        </w:rPr>
        <w:t>但内置绩效管理模块标准化程度高，难以适配不同行业岗位的个性化考评需求</w:t>
      </w:r>
      <w:r>
        <w:rPr>
          <w:rFonts w:ascii="Arial" w:eastAsia="宋体" w:hAnsi="Arial" w:hint="eastAsia"/>
          <w:sz w:val="24"/>
          <w:lang w:eastAsia="zh-CN"/>
        </w:rPr>
        <w:t>，</w:t>
      </w:r>
      <w:r>
        <w:rPr>
          <w:rFonts w:ascii="Arial" w:eastAsia="宋体" w:hAnsi="Arial"/>
          <w:sz w:val="24"/>
          <w:lang w:eastAsia="zh-CN"/>
        </w:rPr>
        <w:t>中小</w:t>
      </w:r>
      <w:r>
        <w:rPr>
          <w:rFonts w:ascii="Arial" w:eastAsia="宋体" w:hAnsi="Arial" w:hint="eastAsia"/>
          <w:sz w:val="24"/>
          <w:lang w:eastAsia="zh-CN"/>
        </w:rPr>
        <w:t>型单位部署</w:t>
      </w:r>
      <w:r>
        <w:rPr>
          <w:rFonts w:ascii="Arial" w:eastAsia="宋体" w:hAnsi="Arial"/>
          <w:sz w:val="24"/>
          <w:lang w:eastAsia="zh-CN"/>
        </w:rPr>
        <w:t>与改造成本高；</w:t>
      </w:r>
      <w:r>
        <w:rPr>
          <w:rFonts w:ascii="Arial" w:eastAsia="宋体" w:hAnsi="Arial"/>
          <w:sz w:val="24"/>
          <w:lang w:eastAsia="zh-CN"/>
        </w:rPr>
        <w:t xml:space="preserve">2. </w:t>
      </w:r>
      <w:r w:rsidRPr="00AB28C5">
        <w:rPr>
          <w:rFonts w:ascii="Arial" w:eastAsia="宋体" w:hAnsi="Arial"/>
          <w:sz w:val="24"/>
          <w:lang w:eastAsia="zh-CN"/>
        </w:rPr>
        <w:t>聚焦绩效考核、岗位技能测评的小型专项工具</w:t>
      </w:r>
      <w:r>
        <w:rPr>
          <w:rFonts w:ascii="Arial" w:eastAsia="宋体" w:hAnsi="Arial" w:hint="eastAsia"/>
          <w:sz w:val="24"/>
          <w:lang w:eastAsia="zh-CN"/>
        </w:rPr>
        <w:t>。</w:t>
      </w:r>
      <w:r w:rsidRPr="00AB28C5">
        <w:rPr>
          <w:rFonts w:ascii="Arial" w:eastAsia="宋体" w:hAnsi="Arial"/>
          <w:sz w:val="24"/>
          <w:lang w:eastAsia="zh-CN"/>
        </w:rPr>
        <w:t>这类工具适配单一业务场景、使用门槛低</w:t>
      </w:r>
      <w:r w:rsidR="00B80456">
        <w:rPr>
          <w:rFonts w:ascii="Arial" w:eastAsia="宋体" w:hAnsi="Arial" w:hint="eastAsia"/>
          <w:sz w:val="24"/>
          <w:lang w:eastAsia="zh-CN"/>
        </w:rPr>
        <w:t>，难以支撑</w:t>
      </w:r>
      <w:r>
        <w:rPr>
          <w:rFonts w:ascii="Arial" w:eastAsia="宋体" w:hAnsi="Arial"/>
          <w:sz w:val="24"/>
          <w:lang w:eastAsia="zh-CN"/>
        </w:rPr>
        <w:t>高并发提交控制、微服务扩展、</w:t>
      </w:r>
      <w:r>
        <w:rPr>
          <w:rFonts w:ascii="Arial" w:eastAsia="宋体" w:hAnsi="Arial"/>
          <w:sz w:val="24"/>
          <w:lang w:eastAsia="zh-CN"/>
        </w:rPr>
        <w:t>AI</w:t>
      </w:r>
      <w:r w:rsidR="00B80456">
        <w:rPr>
          <w:rFonts w:ascii="Arial" w:eastAsia="宋体" w:hAnsi="Arial" w:hint="eastAsia"/>
          <w:sz w:val="24"/>
          <w:lang w:eastAsia="zh-CN"/>
        </w:rPr>
        <w:t>审核</w:t>
      </w:r>
      <w:r>
        <w:rPr>
          <w:rFonts w:ascii="Arial" w:eastAsia="宋体" w:hAnsi="Arial"/>
          <w:sz w:val="24"/>
          <w:lang w:eastAsia="zh-CN"/>
        </w:rPr>
        <w:t>与</w:t>
      </w:r>
      <w:r w:rsidR="00B80456">
        <w:rPr>
          <w:rFonts w:ascii="Arial" w:eastAsia="宋体" w:hAnsi="Arial" w:hint="eastAsia"/>
          <w:sz w:val="24"/>
          <w:lang w:eastAsia="zh-CN"/>
        </w:rPr>
        <w:t>海量</w:t>
      </w:r>
      <w:r>
        <w:rPr>
          <w:rFonts w:ascii="Arial" w:eastAsia="宋体" w:hAnsi="Arial"/>
          <w:sz w:val="24"/>
          <w:lang w:eastAsia="zh-CN"/>
        </w:rPr>
        <w:t>评语检索等</w:t>
      </w:r>
      <w:r w:rsidR="00B80456">
        <w:rPr>
          <w:rFonts w:ascii="Arial" w:eastAsia="宋体" w:hAnsi="Arial" w:hint="eastAsia"/>
          <w:sz w:val="24"/>
          <w:lang w:eastAsia="zh-CN"/>
        </w:rPr>
        <w:t>复杂业务需求</w:t>
      </w:r>
      <w:r>
        <w:rPr>
          <w:rFonts w:ascii="Arial" w:eastAsia="宋体" w:hAnsi="Arial"/>
          <w:sz w:val="24"/>
          <w:lang w:eastAsia="zh-CN"/>
        </w:rPr>
        <w:t>。</w:t>
      </w:r>
    </w:p>
    <w:p w14:paraId="6B4B00E7" w14:textId="2894F87F" w:rsidR="00FE1435" w:rsidRDefault="00000000">
      <w:pPr>
        <w:spacing w:after="120" w:line="360" w:lineRule="auto"/>
        <w:ind w:firstLine="480"/>
        <w:rPr>
          <w:lang w:eastAsia="zh-CN"/>
        </w:rPr>
      </w:pPr>
      <w:r>
        <w:rPr>
          <w:rFonts w:ascii="Arial" w:eastAsia="宋体" w:hAnsi="Arial"/>
          <w:sz w:val="24"/>
          <w:lang w:eastAsia="zh-CN"/>
        </w:rPr>
        <w:t>综合来看，</w:t>
      </w:r>
      <w:r w:rsidR="00B80456" w:rsidRPr="00B80456">
        <w:rPr>
          <w:rFonts w:ascii="Arial" w:eastAsia="宋体" w:hAnsi="Arial"/>
          <w:sz w:val="24"/>
          <w:lang w:eastAsia="zh-CN"/>
        </w:rPr>
        <w:t>现有各类管理工具均存在一定短板，市面上缺少能够同时实现考评全流程管控、智能辅助评分、海量考核档案存储检索的轻量化一体化绩效测评解决方案</w:t>
      </w:r>
      <w:r>
        <w:rPr>
          <w:rFonts w:ascii="Arial" w:eastAsia="宋体" w:hAnsi="Arial"/>
          <w:sz w:val="24"/>
          <w:lang w:eastAsia="zh-CN"/>
        </w:rPr>
        <w:t>。</w:t>
      </w:r>
    </w:p>
    <w:p w14:paraId="376E8878" w14:textId="77777777" w:rsidR="00FE1435" w:rsidRDefault="00000000">
      <w:pPr>
        <w:spacing w:after="120" w:line="360" w:lineRule="auto"/>
        <w:rPr>
          <w:lang w:eastAsia="zh-CN"/>
        </w:rPr>
      </w:pPr>
      <w:r>
        <w:rPr>
          <w:rFonts w:ascii="Arial" w:eastAsia="宋体" w:hAnsi="Arial"/>
          <w:b/>
          <w:sz w:val="30"/>
          <w:lang w:eastAsia="zh-CN"/>
        </w:rPr>
        <w:t xml:space="preserve">2.3.2 </w:t>
      </w:r>
      <w:r>
        <w:rPr>
          <w:rFonts w:ascii="Arial" w:eastAsia="宋体" w:hAnsi="Arial"/>
          <w:b/>
          <w:sz w:val="30"/>
          <w:lang w:eastAsia="zh-CN"/>
        </w:rPr>
        <w:t>项目竞争优势</w:t>
      </w:r>
    </w:p>
    <w:p w14:paraId="42DB3703" w14:textId="77777777" w:rsidR="0067513B" w:rsidRDefault="0067513B">
      <w:pPr>
        <w:spacing w:after="120" w:line="360" w:lineRule="auto"/>
        <w:ind w:firstLine="480"/>
        <w:rPr>
          <w:rFonts w:ascii="Arial" w:eastAsia="宋体" w:hAnsi="Arial"/>
          <w:sz w:val="24"/>
          <w:lang w:eastAsia="zh-CN"/>
        </w:rPr>
      </w:pPr>
      <w:r w:rsidRPr="0067513B">
        <w:rPr>
          <w:rFonts w:ascii="Arial" w:eastAsia="宋体" w:hAnsi="Arial"/>
          <w:sz w:val="24"/>
          <w:lang w:eastAsia="zh-CN"/>
        </w:rPr>
        <w:t>相较于当前市面上主流人力资源管理工具，本系统</w:t>
      </w:r>
      <w:r>
        <w:rPr>
          <w:rFonts w:ascii="Arial" w:eastAsia="宋体" w:hAnsi="Arial"/>
          <w:sz w:val="24"/>
          <w:lang w:eastAsia="zh-CN"/>
        </w:rPr>
        <w:t>存在以下</w:t>
      </w:r>
      <w:r>
        <w:rPr>
          <w:rFonts w:ascii="Arial" w:eastAsia="宋体" w:hAnsi="Arial" w:hint="eastAsia"/>
          <w:sz w:val="24"/>
          <w:lang w:eastAsia="zh-CN"/>
        </w:rPr>
        <w:t>设计亮点</w:t>
      </w:r>
      <w:r>
        <w:rPr>
          <w:rFonts w:ascii="Arial" w:eastAsia="宋体" w:hAnsi="Arial"/>
          <w:sz w:val="24"/>
          <w:lang w:eastAsia="zh-CN"/>
        </w:rPr>
        <w:t>：</w:t>
      </w:r>
    </w:p>
    <w:p w14:paraId="126835B9" w14:textId="78EEB01F" w:rsidR="0067513B" w:rsidRPr="0067513B" w:rsidRDefault="0067513B" w:rsidP="0067513B">
      <w:pPr>
        <w:pStyle w:val="ae"/>
        <w:numPr>
          <w:ilvl w:val="0"/>
          <w:numId w:val="10"/>
        </w:numPr>
        <w:spacing w:after="120" w:line="360" w:lineRule="auto"/>
        <w:rPr>
          <w:lang w:eastAsia="zh-CN"/>
        </w:rPr>
      </w:pPr>
      <w:r>
        <w:rPr>
          <w:rFonts w:ascii="Arial" w:eastAsia="宋体" w:hAnsi="Arial" w:hint="eastAsia"/>
          <w:sz w:val="24"/>
          <w:lang w:eastAsia="zh-CN"/>
        </w:rPr>
        <w:t>底层架构：</w:t>
      </w:r>
      <w:r w:rsidRPr="0067513B">
        <w:rPr>
          <w:rFonts w:ascii="Arial" w:eastAsia="宋体" w:hAnsi="Arial"/>
          <w:sz w:val="24"/>
          <w:lang w:eastAsia="zh-CN"/>
        </w:rPr>
        <w:t>系</w:t>
      </w:r>
      <w:r w:rsidRPr="0067513B">
        <w:rPr>
          <w:rFonts w:ascii="Arial" w:eastAsia="宋体" w:hAnsi="Arial" w:cs="微软雅黑" w:hint="eastAsia"/>
          <w:sz w:val="24"/>
          <w:lang w:eastAsia="zh-CN"/>
        </w:rPr>
        <w:t>统</w:t>
      </w:r>
      <w:r w:rsidRPr="0067513B">
        <w:rPr>
          <w:rFonts w:ascii="Arial" w:eastAsia="宋体" w:hAnsi="Arial" w:cs="MS Mincho" w:hint="eastAsia"/>
          <w:sz w:val="24"/>
          <w:lang w:eastAsia="zh-CN"/>
        </w:rPr>
        <w:t>采用微服</w:t>
      </w:r>
      <w:r w:rsidRPr="0067513B">
        <w:rPr>
          <w:rFonts w:ascii="Arial" w:eastAsia="宋体" w:hAnsi="Arial" w:cs="微软雅黑" w:hint="eastAsia"/>
          <w:sz w:val="24"/>
          <w:lang w:eastAsia="zh-CN"/>
        </w:rPr>
        <w:t>务</w:t>
      </w:r>
      <w:r w:rsidRPr="0067513B">
        <w:rPr>
          <w:rFonts w:ascii="Arial" w:eastAsia="宋体" w:hAnsi="Arial" w:cs="MS Mincho" w:hint="eastAsia"/>
          <w:sz w:val="24"/>
          <w:lang w:eastAsia="zh-CN"/>
        </w:rPr>
        <w:t>架构，依托</w:t>
      </w:r>
      <w:r w:rsidRPr="0067513B">
        <w:rPr>
          <w:rFonts w:ascii="Arial" w:eastAsia="宋体" w:hAnsi="Arial"/>
          <w:sz w:val="24"/>
          <w:lang w:eastAsia="zh-CN"/>
        </w:rPr>
        <w:t xml:space="preserve"> Nacos </w:t>
      </w:r>
      <w:r w:rsidRPr="0067513B">
        <w:rPr>
          <w:rFonts w:ascii="Arial" w:eastAsia="宋体" w:hAnsi="Arial"/>
          <w:sz w:val="24"/>
          <w:lang w:eastAsia="zh-CN"/>
        </w:rPr>
        <w:t>完成各服务统一调度管理，借助</w:t>
      </w:r>
      <w:r w:rsidRPr="0067513B">
        <w:rPr>
          <w:rFonts w:ascii="Arial" w:eastAsia="宋体" w:hAnsi="Arial"/>
          <w:sz w:val="24"/>
          <w:lang w:eastAsia="zh-CN"/>
        </w:rPr>
        <w:t xml:space="preserve"> Redis </w:t>
      </w:r>
      <w:r w:rsidRPr="0067513B">
        <w:rPr>
          <w:rFonts w:ascii="Arial" w:eastAsia="宋体" w:hAnsi="Arial"/>
          <w:sz w:val="24"/>
          <w:lang w:eastAsia="zh-CN"/>
        </w:rPr>
        <w:t>分布式锁解决多用户并发提交的数据冲突问题，结合</w:t>
      </w:r>
      <w:r w:rsidRPr="0067513B">
        <w:rPr>
          <w:rFonts w:ascii="Arial" w:eastAsia="宋体" w:hAnsi="Arial"/>
          <w:sz w:val="24"/>
          <w:lang w:eastAsia="zh-CN"/>
        </w:rPr>
        <w:t xml:space="preserve"> Elasticsearch </w:t>
      </w:r>
      <w:r w:rsidRPr="0067513B">
        <w:rPr>
          <w:rFonts w:ascii="Arial" w:eastAsia="宋体" w:hAnsi="Arial"/>
          <w:sz w:val="24"/>
          <w:lang w:eastAsia="zh-CN"/>
        </w:rPr>
        <w:t>实现海量考核档案存储与快速全文检索，可承载大批量用户同时操作，留存历年考核数据；</w:t>
      </w:r>
    </w:p>
    <w:p w14:paraId="06872829" w14:textId="3BED6C30" w:rsidR="0067513B" w:rsidRPr="0067513B" w:rsidRDefault="0067513B" w:rsidP="0067513B">
      <w:pPr>
        <w:pStyle w:val="ae"/>
        <w:numPr>
          <w:ilvl w:val="0"/>
          <w:numId w:val="10"/>
        </w:numPr>
        <w:spacing w:after="120" w:line="360" w:lineRule="auto"/>
        <w:rPr>
          <w:lang w:eastAsia="zh-CN"/>
        </w:rPr>
      </w:pPr>
      <w:r>
        <w:rPr>
          <w:rFonts w:ascii="Arial" w:eastAsia="宋体" w:hAnsi="Arial" w:hint="eastAsia"/>
          <w:sz w:val="24"/>
          <w:lang w:eastAsia="zh-CN"/>
        </w:rPr>
        <w:t>业务逻辑</w:t>
      </w:r>
      <w:r w:rsidRPr="0067513B">
        <w:rPr>
          <w:rFonts w:ascii="Arial" w:eastAsia="宋体" w:hAnsi="Arial"/>
          <w:sz w:val="24"/>
          <w:lang w:eastAsia="zh-CN"/>
        </w:rPr>
        <w:t>：</w:t>
      </w:r>
      <w:r>
        <w:rPr>
          <w:rFonts w:ascii="Arial" w:eastAsia="宋体" w:hAnsi="Arial" w:hint="eastAsia"/>
          <w:sz w:val="24"/>
          <w:lang w:eastAsia="zh-CN"/>
        </w:rPr>
        <w:t>涵盖</w:t>
      </w:r>
      <w:r w:rsidRPr="0067513B">
        <w:rPr>
          <w:rFonts w:ascii="Arial" w:eastAsia="宋体" w:hAnsi="Arial"/>
          <w:sz w:val="24"/>
          <w:lang w:eastAsia="zh-CN"/>
        </w:rPr>
        <w:t>岗位学习资源管理、动态考核指标配置、员工自评、</w:t>
      </w:r>
      <w:r>
        <w:rPr>
          <w:rFonts w:ascii="Arial" w:eastAsia="宋体" w:hAnsi="Arial" w:hint="eastAsia"/>
          <w:sz w:val="24"/>
          <w:lang w:eastAsia="zh-CN"/>
        </w:rPr>
        <w:t>AI</w:t>
      </w:r>
      <w:r w:rsidRPr="0067513B">
        <w:rPr>
          <w:rFonts w:ascii="Arial" w:eastAsia="宋体" w:hAnsi="Arial"/>
          <w:sz w:val="24"/>
          <w:lang w:eastAsia="zh-CN"/>
        </w:rPr>
        <w:t>辅助审阅、管理人员复核审批、部门考核数据可视化统计整套业务流程，通过标准化状态机规范各阶段</w:t>
      </w:r>
      <w:r>
        <w:rPr>
          <w:rFonts w:ascii="Arial" w:eastAsia="宋体" w:hAnsi="Arial" w:hint="eastAsia"/>
          <w:sz w:val="24"/>
          <w:lang w:eastAsia="zh-CN"/>
        </w:rPr>
        <w:t>状态流转</w:t>
      </w:r>
      <w:r w:rsidRPr="0067513B">
        <w:rPr>
          <w:rFonts w:ascii="Arial" w:eastAsia="宋体" w:hAnsi="Arial"/>
          <w:sz w:val="24"/>
          <w:lang w:eastAsia="zh-CN"/>
        </w:rPr>
        <w:t>，业务逻辑完整清晰；</w:t>
      </w:r>
    </w:p>
    <w:p w14:paraId="32C5DD44" w14:textId="31F7500A" w:rsidR="000A3078" w:rsidRPr="000A3078" w:rsidRDefault="0067513B" w:rsidP="000A3078">
      <w:pPr>
        <w:pStyle w:val="ae"/>
        <w:numPr>
          <w:ilvl w:val="0"/>
          <w:numId w:val="10"/>
        </w:numPr>
        <w:spacing w:after="120" w:line="360" w:lineRule="auto"/>
        <w:rPr>
          <w:lang w:eastAsia="zh-CN"/>
        </w:rPr>
      </w:pPr>
      <w:r>
        <w:rPr>
          <w:rFonts w:ascii="Arial" w:eastAsia="宋体" w:hAnsi="Arial" w:hint="eastAsia"/>
          <w:sz w:val="24"/>
          <w:lang w:eastAsia="zh-CN"/>
        </w:rPr>
        <w:t>轻量化部署</w:t>
      </w:r>
      <w:r w:rsidRPr="0067513B">
        <w:rPr>
          <w:rFonts w:ascii="Arial" w:eastAsia="宋体" w:hAnsi="Arial"/>
          <w:sz w:val="24"/>
          <w:lang w:eastAsia="zh-CN"/>
        </w:rPr>
        <w:t>：采用基础通用功能搭配行业场景定制化开发的设计思路，相较于大型综合人力管理平台，部署实施门槛更低，适配中小型企业单位的数字化管理场景。</w:t>
      </w:r>
    </w:p>
    <w:p w14:paraId="1D14CB8E" w14:textId="77777777" w:rsidR="00FE1435" w:rsidRDefault="00000000">
      <w:pPr>
        <w:spacing w:after="160" w:line="360" w:lineRule="auto"/>
        <w:rPr>
          <w:lang w:eastAsia="zh-CN"/>
        </w:rPr>
      </w:pPr>
      <w:r>
        <w:rPr>
          <w:rFonts w:ascii="Arial" w:eastAsia="宋体" w:hAnsi="Arial"/>
          <w:b/>
          <w:sz w:val="32"/>
          <w:lang w:eastAsia="zh-CN"/>
        </w:rPr>
        <w:t xml:space="preserve">2.4 </w:t>
      </w:r>
      <w:r>
        <w:rPr>
          <w:rFonts w:ascii="Arial" w:eastAsia="宋体" w:hAnsi="Arial"/>
          <w:b/>
          <w:sz w:val="32"/>
          <w:lang w:eastAsia="zh-CN"/>
        </w:rPr>
        <w:t>市场前景预测</w:t>
      </w:r>
    </w:p>
    <w:p w14:paraId="559BAD01" w14:textId="77777777" w:rsidR="001170B9" w:rsidRDefault="000A3078" w:rsidP="001170B9">
      <w:pPr>
        <w:spacing w:after="240" w:line="360" w:lineRule="auto"/>
        <w:rPr>
          <w:rFonts w:ascii="Arial" w:eastAsia="宋体" w:hAnsi="Arial"/>
          <w:sz w:val="24"/>
          <w:lang w:eastAsia="zh-CN"/>
        </w:rPr>
      </w:pPr>
      <w:r w:rsidRPr="000A3078">
        <w:rPr>
          <w:rFonts w:ascii="Arial" w:eastAsia="宋体" w:hAnsi="Arial" w:hint="eastAsia"/>
          <w:sz w:val="24"/>
          <w:lang w:eastAsia="zh-CN"/>
        </w:rPr>
        <w:t>当前各类企业单位均在推进内部管理数字化</w:t>
      </w:r>
      <w:r>
        <w:rPr>
          <w:rFonts w:ascii="Arial" w:eastAsia="宋体" w:hAnsi="Arial" w:hint="eastAsia"/>
          <w:sz w:val="24"/>
          <w:lang w:eastAsia="zh-CN"/>
        </w:rPr>
        <w:t>管理</w:t>
      </w:r>
      <w:r w:rsidRPr="000A3078">
        <w:rPr>
          <w:rFonts w:ascii="Arial" w:eastAsia="宋体" w:hAnsi="Arial" w:hint="eastAsia"/>
          <w:sz w:val="24"/>
          <w:lang w:eastAsia="zh-CN"/>
        </w:rPr>
        <w:t>，人工智能技术与办公管理场景深度融合已是行业发展趋势，整合绩效考核与岗位技能测评的数字化管理工具拥有持续增长的使用需求。本系统针对流程管控、</w:t>
      </w:r>
      <w:r>
        <w:rPr>
          <w:rFonts w:ascii="Arial" w:eastAsia="宋体" w:hAnsi="Arial" w:hint="eastAsia"/>
          <w:sz w:val="24"/>
          <w:lang w:eastAsia="zh-CN"/>
        </w:rPr>
        <w:t>AI</w:t>
      </w:r>
      <w:r w:rsidRPr="000A3078">
        <w:rPr>
          <w:rFonts w:ascii="Arial" w:eastAsia="宋体" w:hAnsi="Arial" w:hint="eastAsia"/>
          <w:sz w:val="24"/>
          <w:lang w:eastAsia="zh-CN"/>
        </w:rPr>
        <w:t>辅助审阅、历史档案检索等痛点进行</w:t>
      </w:r>
      <w:r>
        <w:rPr>
          <w:rFonts w:ascii="Arial" w:eastAsia="宋体" w:hAnsi="Arial" w:hint="eastAsia"/>
          <w:sz w:val="24"/>
          <w:lang w:eastAsia="zh-CN"/>
        </w:rPr>
        <w:t>分析</w:t>
      </w:r>
      <w:r w:rsidRPr="000A3078">
        <w:rPr>
          <w:rFonts w:ascii="Arial" w:eastAsia="宋体" w:hAnsi="Arial" w:hint="eastAsia"/>
          <w:sz w:val="24"/>
          <w:lang w:eastAsia="zh-CN"/>
        </w:rPr>
        <w:t>设计，能够很好适配中小型单位的绩效管理数字化需求。</w:t>
      </w:r>
    </w:p>
    <w:p w14:paraId="121A44DC" w14:textId="6DCC6716" w:rsidR="001170B9" w:rsidRDefault="001170B9" w:rsidP="001170B9">
      <w:pPr>
        <w:spacing w:after="240" w:line="360" w:lineRule="auto"/>
        <w:rPr>
          <w:rFonts w:hint="eastAsia"/>
          <w:lang w:eastAsia="zh-CN"/>
        </w:rPr>
      </w:pPr>
      <w:r>
        <w:rPr>
          <w:rFonts w:ascii="Arial" w:eastAsia="宋体" w:hAnsi="Arial"/>
          <w:b/>
          <w:sz w:val="36"/>
          <w:lang w:eastAsia="zh-CN"/>
        </w:rPr>
        <w:lastRenderedPageBreak/>
        <w:t>第三章</w:t>
      </w:r>
      <w:r>
        <w:rPr>
          <w:rFonts w:ascii="Arial" w:eastAsia="宋体" w:hAnsi="Arial"/>
          <w:b/>
          <w:sz w:val="36"/>
          <w:lang w:eastAsia="zh-CN"/>
        </w:rPr>
        <w:t xml:space="preserve"> </w:t>
      </w:r>
      <w:r>
        <w:rPr>
          <w:rFonts w:ascii="Arial" w:eastAsia="宋体" w:hAnsi="Arial"/>
          <w:b/>
          <w:sz w:val="36"/>
          <w:lang w:eastAsia="zh-CN"/>
        </w:rPr>
        <w:t>技术可行性分析</w:t>
      </w:r>
    </w:p>
    <w:p w14:paraId="14D055BC"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3.1 </w:t>
      </w:r>
      <w:r>
        <w:rPr>
          <w:rFonts w:ascii="Arial" w:eastAsia="宋体" w:hAnsi="Arial"/>
          <w:b/>
          <w:sz w:val="32"/>
          <w:lang w:eastAsia="zh-CN"/>
        </w:rPr>
        <w:t>项目技术目标</w:t>
      </w:r>
    </w:p>
    <w:p w14:paraId="1775CE6A"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本项目技术目标主要包括：</w:t>
      </w:r>
      <w:r>
        <w:rPr>
          <w:rFonts w:ascii="Arial" w:eastAsia="宋体" w:hAnsi="Arial"/>
          <w:sz w:val="24"/>
          <w:lang w:eastAsia="zh-CN"/>
        </w:rPr>
        <w:t xml:space="preserve">1. </w:t>
      </w:r>
      <w:r>
        <w:rPr>
          <w:rFonts w:ascii="Arial" w:eastAsia="宋体" w:hAnsi="Arial"/>
          <w:sz w:val="24"/>
          <w:lang w:eastAsia="zh-CN"/>
        </w:rPr>
        <w:t>构建稳定、高效、安全的</w:t>
      </w:r>
      <w:r>
        <w:rPr>
          <w:rFonts w:ascii="Arial" w:eastAsia="宋体" w:hAnsi="Arial" w:hint="eastAsia"/>
          <w:sz w:val="24"/>
          <w:lang w:eastAsia="zh-CN"/>
        </w:rPr>
        <w:t>前后端分离</w:t>
      </w:r>
      <w:r>
        <w:rPr>
          <w:rFonts w:ascii="Arial" w:eastAsia="宋体" w:hAnsi="Arial"/>
          <w:sz w:val="24"/>
          <w:lang w:eastAsia="zh-CN"/>
        </w:rPr>
        <w:t>系统，保障考核下发、自评提交、复审归档等关键链路的响应与并发能力；</w:t>
      </w:r>
      <w:r>
        <w:rPr>
          <w:rFonts w:ascii="Arial" w:eastAsia="宋体" w:hAnsi="Arial"/>
          <w:sz w:val="24"/>
          <w:lang w:eastAsia="zh-CN"/>
        </w:rPr>
        <w:t xml:space="preserve">2. </w:t>
      </w:r>
      <w:r>
        <w:rPr>
          <w:rFonts w:ascii="Arial" w:eastAsia="宋体" w:hAnsi="Arial"/>
          <w:sz w:val="24"/>
          <w:lang w:eastAsia="zh-CN"/>
        </w:rPr>
        <w:t>完整实现核心业务：动态指标组卷、截止时间硬拦截、单人单周期防重提交、客观题自动批改、定性</w:t>
      </w:r>
      <w:r>
        <w:rPr>
          <w:rFonts w:ascii="Arial" w:eastAsia="宋体" w:hAnsi="Arial"/>
          <w:sz w:val="24"/>
          <w:lang w:eastAsia="zh-CN"/>
        </w:rPr>
        <w:t>AI</w:t>
      </w:r>
      <w:r>
        <w:rPr>
          <w:rFonts w:ascii="Arial" w:eastAsia="宋体" w:hAnsi="Arial"/>
          <w:sz w:val="24"/>
          <w:lang w:eastAsia="zh-CN"/>
        </w:rPr>
        <w:t>预审、部门聚合统计与</w:t>
      </w:r>
      <w:r>
        <w:rPr>
          <w:rFonts w:ascii="Arial" w:eastAsia="宋体" w:hAnsi="Arial"/>
          <w:sz w:val="24"/>
          <w:lang w:eastAsia="zh-CN"/>
        </w:rPr>
        <w:t>ES</w:t>
      </w:r>
      <w:r>
        <w:rPr>
          <w:rFonts w:ascii="Arial" w:eastAsia="宋体" w:hAnsi="Arial"/>
          <w:sz w:val="24"/>
          <w:lang w:eastAsia="zh-CN"/>
        </w:rPr>
        <w:t>全文检索；</w:t>
      </w:r>
      <w:r>
        <w:rPr>
          <w:rFonts w:ascii="Arial" w:eastAsia="宋体" w:hAnsi="Arial"/>
          <w:sz w:val="24"/>
          <w:lang w:eastAsia="zh-CN"/>
        </w:rPr>
        <w:t xml:space="preserve">3. </w:t>
      </w:r>
      <w:r>
        <w:rPr>
          <w:rFonts w:ascii="Arial" w:eastAsia="宋体" w:hAnsi="Arial"/>
          <w:sz w:val="24"/>
          <w:lang w:eastAsia="zh-CN"/>
        </w:rPr>
        <w:t>采用规范化开发与分层架构，保证代码可维护、服务可独立扩展；</w:t>
      </w:r>
      <w:r>
        <w:rPr>
          <w:rFonts w:ascii="Arial" w:eastAsia="宋体" w:hAnsi="Arial"/>
          <w:sz w:val="24"/>
          <w:lang w:eastAsia="zh-CN"/>
        </w:rPr>
        <w:t xml:space="preserve">4. </w:t>
      </w:r>
      <w:r>
        <w:rPr>
          <w:rFonts w:ascii="Arial" w:eastAsia="宋体" w:hAnsi="Arial"/>
          <w:sz w:val="24"/>
          <w:lang w:eastAsia="zh-CN"/>
        </w:rPr>
        <w:t>实现前后端分离与多角色（</w:t>
      </w:r>
      <w:r>
        <w:rPr>
          <w:rFonts w:ascii="Arial" w:eastAsia="宋体" w:hAnsi="Arial"/>
          <w:sz w:val="24"/>
          <w:lang w:eastAsia="zh-CN"/>
        </w:rPr>
        <w:t>Admin/Manager/Employee</w:t>
      </w:r>
      <w:r>
        <w:rPr>
          <w:rFonts w:ascii="Arial" w:eastAsia="宋体" w:hAnsi="Arial"/>
          <w:sz w:val="24"/>
          <w:lang w:eastAsia="zh-CN"/>
        </w:rPr>
        <w:t>）权限隔离，兼容主流浏览器与云上部署；</w:t>
      </w:r>
      <w:r>
        <w:rPr>
          <w:rFonts w:ascii="Arial" w:eastAsia="宋体" w:hAnsi="Arial"/>
          <w:sz w:val="24"/>
          <w:lang w:eastAsia="zh-CN"/>
        </w:rPr>
        <w:t xml:space="preserve">5. </w:t>
      </w:r>
      <w:r>
        <w:rPr>
          <w:rFonts w:ascii="Arial" w:eastAsia="宋体" w:hAnsi="Arial"/>
          <w:sz w:val="24"/>
          <w:lang w:eastAsia="zh-CN"/>
        </w:rPr>
        <w:t>建立完善运维与观测体系，支撑长期稳定运行。</w:t>
      </w:r>
    </w:p>
    <w:p w14:paraId="1D7C6611"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3.2 </w:t>
      </w:r>
      <w:r>
        <w:rPr>
          <w:rFonts w:ascii="Arial" w:eastAsia="宋体" w:hAnsi="Arial"/>
          <w:b/>
          <w:sz w:val="32"/>
          <w:lang w:eastAsia="zh-CN"/>
        </w:rPr>
        <w:t>核心技术选型</w:t>
      </w:r>
    </w:p>
    <w:p w14:paraId="48645E6F"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结合项目需求与行业趋势，核心技术选型遵循</w:t>
      </w:r>
      <w:r>
        <w:rPr>
          <w:rFonts w:ascii="Arial" w:eastAsia="宋体" w:hAnsi="Arial"/>
          <w:sz w:val="24"/>
          <w:lang w:eastAsia="zh-CN"/>
        </w:rPr>
        <w:t>“</w:t>
      </w:r>
      <w:r>
        <w:rPr>
          <w:rFonts w:ascii="Arial" w:eastAsia="宋体" w:hAnsi="Arial"/>
          <w:sz w:val="24"/>
          <w:lang w:eastAsia="zh-CN"/>
        </w:rPr>
        <w:t>成熟稳定、先进适用、性价比高、易于维护</w:t>
      </w:r>
      <w:r>
        <w:rPr>
          <w:rFonts w:ascii="Arial" w:eastAsia="宋体" w:hAnsi="Arial"/>
          <w:sz w:val="24"/>
          <w:lang w:eastAsia="zh-CN"/>
        </w:rPr>
        <w:t>”</w:t>
      </w:r>
      <w:r>
        <w:rPr>
          <w:rFonts w:ascii="Arial" w:eastAsia="宋体" w:hAnsi="Arial"/>
          <w:sz w:val="24"/>
          <w:lang w:eastAsia="zh-CN"/>
        </w:rPr>
        <w:t>原则，具体如下：</w:t>
      </w:r>
    </w:p>
    <w:p w14:paraId="4D87B45F" w14:textId="77777777" w:rsidR="001170B9" w:rsidRDefault="001170B9" w:rsidP="001170B9">
      <w:pPr>
        <w:spacing w:after="120" w:line="360" w:lineRule="auto"/>
        <w:rPr>
          <w:rFonts w:hint="eastAsia"/>
        </w:rPr>
      </w:pPr>
      <w:r>
        <w:rPr>
          <w:rFonts w:ascii="Arial" w:eastAsia="宋体" w:hAnsi="Arial"/>
          <w:b/>
          <w:sz w:val="30"/>
        </w:rPr>
        <w:t xml:space="preserve">3.2.1 </w:t>
      </w:r>
      <w:r>
        <w:rPr>
          <w:rFonts w:ascii="Arial" w:eastAsia="宋体" w:hAnsi="Arial"/>
          <w:b/>
          <w:sz w:val="30"/>
        </w:rPr>
        <w:t>开发语言与框架</w:t>
      </w:r>
    </w:p>
    <w:p w14:paraId="6A1F7780" w14:textId="77777777" w:rsidR="001170B9" w:rsidRDefault="001170B9" w:rsidP="001170B9">
      <w:pPr>
        <w:spacing w:after="120" w:line="360" w:lineRule="auto"/>
        <w:ind w:firstLine="480"/>
        <w:rPr>
          <w:rFonts w:ascii="Arial" w:eastAsia="宋体" w:hAnsi="Arial"/>
          <w:sz w:val="24"/>
          <w:lang w:eastAsia="zh-CN"/>
        </w:rPr>
      </w:pPr>
      <w:r>
        <w:rPr>
          <w:rFonts w:ascii="Arial" w:eastAsia="宋体" w:hAnsi="Arial"/>
          <w:sz w:val="24"/>
        </w:rPr>
        <w:t>后端：采用</w:t>
      </w:r>
      <w:r>
        <w:rPr>
          <w:rFonts w:ascii="Arial" w:eastAsia="宋体" w:hAnsi="Arial"/>
          <w:sz w:val="24"/>
        </w:rPr>
        <w:t xml:space="preserve"> Java </w:t>
      </w:r>
      <w:r>
        <w:rPr>
          <w:rFonts w:ascii="Arial" w:eastAsia="宋体" w:hAnsi="Arial"/>
          <w:sz w:val="24"/>
        </w:rPr>
        <w:t>与</w:t>
      </w:r>
      <w:r>
        <w:rPr>
          <w:rFonts w:ascii="Arial" w:eastAsia="宋体" w:hAnsi="Arial"/>
          <w:sz w:val="24"/>
        </w:rPr>
        <w:t xml:space="preserve"> Spring Boot</w:t>
      </w:r>
      <w:r>
        <w:rPr>
          <w:rFonts w:ascii="Arial" w:eastAsia="宋体" w:hAnsi="Arial"/>
          <w:sz w:val="24"/>
        </w:rPr>
        <w:t>，结合</w:t>
      </w:r>
      <w:r>
        <w:rPr>
          <w:rFonts w:ascii="Arial" w:eastAsia="宋体" w:hAnsi="Arial"/>
          <w:sz w:val="24"/>
        </w:rPr>
        <w:t xml:space="preserve"> Spring Security </w:t>
      </w:r>
      <w:r>
        <w:rPr>
          <w:rFonts w:ascii="Arial" w:eastAsia="宋体" w:hAnsi="Arial"/>
          <w:sz w:val="24"/>
        </w:rPr>
        <w:t>完成认证鉴权，</w:t>
      </w:r>
      <w:r>
        <w:rPr>
          <w:rFonts w:ascii="Arial" w:eastAsia="宋体" w:hAnsi="Arial"/>
          <w:sz w:val="24"/>
        </w:rPr>
        <w:t xml:space="preserve">MyBatis </w:t>
      </w:r>
      <w:r>
        <w:rPr>
          <w:rFonts w:ascii="Arial" w:eastAsia="宋体" w:hAnsi="Arial"/>
          <w:sz w:val="24"/>
        </w:rPr>
        <w:t>进行数据访问；通过</w:t>
      </w:r>
      <w:r>
        <w:rPr>
          <w:rFonts w:ascii="Arial" w:eastAsia="宋体" w:hAnsi="Arial"/>
          <w:sz w:val="24"/>
        </w:rPr>
        <w:t xml:space="preserve"> Nacos</w:t>
      </w:r>
      <w:r>
        <w:rPr>
          <w:rFonts w:ascii="Arial" w:eastAsia="宋体" w:hAnsi="Arial"/>
          <w:sz w:val="24"/>
        </w:rPr>
        <w:t>实现服务注册发现与配置管理；关键提交链路使用</w:t>
      </w:r>
      <w:r>
        <w:rPr>
          <w:rFonts w:ascii="Arial" w:eastAsia="宋体" w:hAnsi="Arial"/>
          <w:sz w:val="24"/>
        </w:rPr>
        <w:t xml:space="preserve"> @Transactional</w:t>
      </w:r>
      <w:r>
        <w:rPr>
          <w:rFonts w:ascii="Arial" w:eastAsia="宋体" w:hAnsi="Arial"/>
          <w:sz w:val="24"/>
        </w:rPr>
        <w:t>保证事务一致性。</w:t>
      </w:r>
    </w:p>
    <w:p w14:paraId="54386548" w14:textId="77777777" w:rsidR="001170B9" w:rsidRDefault="001170B9" w:rsidP="001170B9">
      <w:pPr>
        <w:spacing w:after="120" w:line="360" w:lineRule="auto"/>
        <w:ind w:firstLine="480"/>
        <w:rPr>
          <w:rFonts w:hint="eastAsia"/>
        </w:rPr>
      </w:pPr>
      <w:r>
        <w:rPr>
          <w:rFonts w:ascii="Arial" w:eastAsia="宋体" w:hAnsi="Arial"/>
          <w:sz w:val="24"/>
        </w:rPr>
        <w:t>前端：采用</w:t>
      </w:r>
      <w:r>
        <w:rPr>
          <w:rFonts w:ascii="Arial" w:eastAsia="宋体" w:hAnsi="Arial"/>
          <w:sz w:val="24"/>
        </w:rPr>
        <w:t xml:space="preserve"> Vue.js 3</w:t>
      </w:r>
      <w:r>
        <w:rPr>
          <w:rFonts w:ascii="Arial" w:eastAsia="宋体" w:hAnsi="Arial"/>
          <w:sz w:val="24"/>
        </w:rPr>
        <w:t>（</w:t>
      </w:r>
      <w:r>
        <w:rPr>
          <w:rFonts w:ascii="Arial" w:eastAsia="宋体" w:hAnsi="Arial"/>
          <w:sz w:val="24"/>
        </w:rPr>
        <w:t xml:space="preserve">script setup </w:t>
      </w:r>
      <w:r>
        <w:rPr>
          <w:rFonts w:ascii="Arial" w:eastAsia="宋体" w:hAnsi="Arial"/>
          <w:sz w:val="24"/>
        </w:rPr>
        <w:t>组合式</w:t>
      </w:r>
      <w:r>
        <w:rPr>
          <w:rFonts w:ascii="Arial" w:eastAsia="宋体" w:hAnsi="Arial"/>
          <w:sz w:val="24"/>
        </w:rPr>
        <w:t xml:space="preserve"> API</w:t>
      </w:r>
      <w:r>
        <w:rPr>
          <w:rFonts w:ascii="Arial" w:eastAsia="宋体" w:hAnsi="Arial"/>
          <w:sz w:val="24"/>
        </w:rPr>
        <w:t>）</w:t>
      </w:r>
      <w:r>
        <w:rPr>
          <w:rFonts w:ascii="Arial" w:eastAsia="宋体" w:hAnsi="Arial"/>
          <w:sz w:val="24"/>
        </w:rPr>
        <w:t>+ Element Plus</w:t>
      </w:r>
      <w:r>
        <w:rPr>
          <w:rFonts w:ascii="Arial" w:eastAsia="宋体" w:hAnsi="Arial"/>
          <w:sz w:val="24"/>
        </w:rPr>
        <w:t>，经理端统计预留</w:t>
      </w:r>
      <w:r>
        <w:rPr>
          <w:rFonts w:ascii="Arial" w:eastAsia="宋体" w:hAnsi="Arial"/>
          <w:sz w:val="24"/>
        </w:rPr>
        <w:t xml:space="preserve"> ECharts </w:t>
      </w:r>
      <w:r>
        <w:rPr>
          <w:rFonts w:ascii="Arial" w:eastAsia="宋体" w:hAnsi="Arial"/>
          <w:sz w:val="24"/>
        </w:rPr>
        <w:t>图表区域，并通过</w:t>
      </w:r>
      <w:r>
        <w:rPr>
          <w:rFonts w:ascii="Arial" w:eastAsia="宋体" w:hAnsi="Arial"/>
          <w:sz w:val="24"/>
        </w:rPr>
        <w:t xml:space="preserve"> axios </w:t>
      </w:r>
      <w:r>
        <w:rPr>
          <w:rFonts w:ascii="Arial" w:eastAsia="宋体" w:hAnsi="Arial"/>
          <w:sz w:val="24"/>
        </w:rPr>
        <w:t>完善</w:t>
      </w:r>
      <w:r>
        <w:rPr>
          <w:rFonts w:ascii="Arial" w:eastAsia="宋体" w:hAnsi="Arial"/>
          <w:sz w:val="24"/>
        </w:rPr>
        <w:t xml:space="preserve"> loading/error </w:t>
      </w:r>
      <w:r>
        <w:rPr>
          <w:rFonts w:ascii="Arial" w:eastAsia="宋体" w:hAnsi="Arial"/>
          <w:sz w:val="24"/>
        </w:rPr>
        <w:t>状态处理，打造清晰的员工测评与经理审批界面。</w:t>
      </w:r>
    </w:p>
    <w:p w14:paraId="129257B2" w14:textId="77777777" w:rsidR="001170B9" w:rsidRDefault="001170B9" w:rsidP="001170B9">
      <w:pPr>
        <w:spacing w:after="120" w:line="360" w:lineRule="auto"/>
        <w:rPr>
          <w:rFonts w:hint="eastAsia"/>
        </w:rPr>
      </w:pPr>
      <w:r>
        <w:rPr>
          <w:rFonts w:ascii="Arial" w:eastAsia="宋体" w:hAnsi="Arial"/>
          <w:b/>
          <w:sz w:val="30"/>
        </w:rPr>
        <w:t xml:space="preserve">3.2.2 </w:t>
      </w:r>
      <w:r>
        <w:rPr>
          <w:rFonts w:ascii="Arial" w:eastAsia="宋体" w:hAnsi="Arial"/>
          <w:b/>
          <w:sz w:val="30"/>
        </w:rPr>
        <w:t>数据库选型</w:t>
      </w:r>
    </w:p>
    <w:p w14:paraId="133B07A8" w14:textId="77777777" w:rsidR="001170B9" w:rsidRDefault="001170B9" w:rsidP="001170B9">
      <w:pPr>
        <w:spacing w:after="120" w:line="360" w:lineRule="auto"/>
        <w:ind w:firstLine="480"/>
        <w:rPr>
          <w:rFonts w:ascii="Arial" w:eastAsia="宋体" w:hAnsi="Arial"/>
          <w:sz w:val="24"/>
          <w:lang w:eastAsia="zh-CN"/>
        </w:rPr>
      </w:pPr>
      <w:r>
        <w:rPr>
          <w:rFonts w:ascii="Arial" w:eastAsia="宋体" w:hAnsi="Arial"/>
          <w:sz w:val="24"/>
        </w:rPr>
        <w:t>业务库采用</w:t>
      </w:r>
      <w:r>
        <w:rPr>
          <w:rFonts w:ascii="Arial" w:eastAsia="宋体" w:hAnsi="Arial"/>
          <w:sz w:val="24"/>
        </w:rPr>
        <w:t xml:space="preserve"> MySQL</w:t>
      </w:r>
      <w:r>
        <w:rPr>
          <w:rFonts w:ascii="Arial" w:eastAsia="宋体" w:hAnsi="Arial"/>
          <w:sz w:val="24"/>
        </w:rPr>
        <w:t>（</w:t>
      </w:r>
      <w:r>
        <w:rPr>
          <w:rFonts w:ascii="Arial" w:eastAsia="宋体" w:hAnsi="Arial"/>
          <w:sz w:val="24"/>
        </w:rPr>
        <w:t>InnoDB</w:t>
      </w:r>
      <w:r>
        <w:rPr>
          <w:rFonts w:ascii="Arial" w:eastAsia="宋体" w:hAnsi="Arial"/>
          <w:sz w:val="24"/>
        </w:rPr>
        <w:t>、</w:t>
      </w:r>
      <w:r>
        <w:rPr>
          <w:rFonts w:ascii="Arial" w:eastAsia="宋体" w:hAnsi="Arial"/>
          <w:sz w:val="24"/>
        </w:rPr>
        <w:t>utf8mb4</w:t>
      </w:r>
      <w:r>
        <w:rPr>
          <w:rFonts w:ascii="Arial" w:eastAsia="宋体" w:hAnsi="Arial"/>
          <w:sz w:val="24"/>
        </w:rPr>
        <w:t>），设计</w:t>
      </w:r>
      <w:r>
        <w:rPr>
          <w:rFonts w:ascii="Arial" w:eastAsia="宋体" w:hAnsi="Arial"/>
          <w:sz w:val="24"/>
        </w:rPr>
        <w:t xml:space="preserve"> perf_material</w:t>
      </w:r>
      <w:r>
        <w:rPr>
          <w:rFonts w:ascii="Arial" w:eastAsia="宋体" w:hAnsi="Arial"/>
          <w:sz w:val="24"/>
        </w:rPr>
        <w:t>、</w:t>
      </w:r>
      <w:r>
        <w:rPr>
          <w:rFonts w:ascii="Arial" w:eastAsia="宋体" w:hAnsi="Arial"/>
          <w:sz w:val="24"/>
        </w:rPr>
        <w:t>perf_indicator</w:t>
      </w:r>
      <w:r>
        <w:rPr>
          <w:rFonts w:ascii="Arial" w:eastAsia="宋体" w:hAnsi="Arial"/>
          <w:sz w:val="24"/>
        </w:rPr>
        <w:t>、</w:t>
      </w:r>
      <w:r>
        <w:rPr>
          <w:rFonts w:ascii="Arial" w:eastAsia="宋体" w:hAnsi="Arial"/>
          <w:sz w:val="24"/>
        </w:rPr>
        <w:t>perf_template</w:t>
      </w:r>
      <w:r>
        <w:rPr>
          <w:rFonts w:ascii="Arial" w:eastAsia="宋体" w:hAnsi="Arial"/>
          <w:sz w:val="24"/>
        </w:rPr>
        <w:t>、</w:t>
      </w:r>
      <w:r>
        <w:rPr>
          <w:rFonts w:ascii="Arial" w:eastAsia="宋体" w:hAnsi="Arial"/>
          <w:sz w:val="24"/>
        </w:rPr>
        <w:t>perf_template_indicator</w:t>
      </w:r>
      <w:r>
        <w:rPr>
          <w:rFonts w:ascii="Arial" w:eastAsia="宋体" w:hAnsi="Arial"/>
          <w:sz w:val="24"/>
        </w:rPr>
        <w:t>、</w:t>
      </w:r>
      <w:r>
        <w:rPr>
          <w:rFonts w:ascii="Arial" w:eastAsia="宋体" w:hAnsi="Arial"/>
          <w:sz w:val="24"/>
        </w:rPr>
        <w:t>perf_review</w:t>
      </w:r>
      <w:r>
        <w:rPr>
          <w:rFonts w:ascii="Arial" w:eastAsia="宋体" w:hAnsi="Arial"/>
          <w:sz w:val="24"/>
        </w:rPr>
        <w:t>、</w:t>
      </w:r>
      <w:r>
        <w:rPr>
          <w:rFonts w:ascii="Arial" w:eastAsia="宋体" w:hAnsi="Arial"/>
          <w:sz w:val="24"/>
        </w:rPr>
        <w:t xml:space="preserve">perf_review_detail </w:t>
      </w:r>
      <w:r>
        <w:rPr>
          <w:rFonts w:ascii="Arial" w:eastAsia="宋体" w:hAnsi="Arial"/>
          <w:sz w:val="24"/>
        </w:rPr>
        <w:t>等核心表，分数字段统一使用</w:t>
      </w:r>
      <w:r>
        <w:rPr>
          <w:rFonts w:ascii="Arial" w:eastAsia="宋体" w:hAnsi="Arial"/>
          <w:sz w:val="24"/>
        </w:rPr>
        <w:t xml:space="preserve"> Decimal</w:t>
      </w:r>
      <w:r>
        <w:rPr>
          <w:rFonts w:ascii="Arial" w:eastAsia="宋体" w:hAnsi="Arial"/>
          <w:sz w:val="24"/>
        </w:rPr>
        <w:t>，并包含</w:t>
      </w:r>
      <w:r>
        <w:rPr>
          <w:rFonts w:ascii="Arial" w:eastAsia="宋体" w:hAnsi="Arial"/>
          <w:sz w:val="24"/>
        </w:rPr>
        <w:t>create_time/update_time</w:t>
      </w:r>
      <w:r>
        <w:rPr>
          <w:rFonts w:ascii="Arial" w:eastAsia="宋体" w:hAnsi="Arial"/>
          <w:sz w:val="24"/>
        </w:rPr>
        <w:t>。</w:t>
      </w:r>
    </w:p>
    <w:p w14:paraId="5AA17027" w14:textId="77777777" w:rsidR="001170B9" w:rsidRDefault="001170B9" w:rsidP="001170B9">
      <w:pPr>
        <w:spacing w:after="120" w:line="360" w:lineRule="auto"/>
        <w:ind w:firstLine="480"/>
        <w:rPr>
          <w:rFonts w:hint="eastAsia"/>
        </w:rPr>
      </w:pPr>
      <w:r>
        <w:rPr>
          <w:rFonts w:ascii="Arial" w:eastAsia="宋体" w:hAnsi="Arial"/>
          <w:sz w:val="24"/>
        </w:rPr>
        <w:lastRenderedPageBreak/>
        <w:t>引入</w:t>
      </w:r>
      <w:r>
        <w:rPr>
          <w:rFonts w:ascii="Arial" w:eastAsia="宋体" w:hAnsi="Arial"/>
          <w:sz w:val="24"/>
        </w:rPr>
        <w:t xml:space="preserve"> Redis </w:t>
      </w:r>
      <w:r>
        <w:rPr>
          <w:rFonts w:ascii="Arial" w:eastAsia="宋体" w:hAnsi="Arial"/>
          <w:sz w:val="24"/>
        </w:rPr>
        <w:t>缓存与分布式锁（锁</w:t>
      </w:r>
      <w:r>
        <w:rPr>
          <w:rFonts w:ascii="Arial" w:eastAsia="宋体" w:hAnsi="Arial"/>
          <w:sz w:val="24"/>
        </w:rPr>
        <w:t xml:space="preserve"> Key</w:t>
      </w:r>
      <w:r>
        <w:rPr>
          <w:rFonts w:ascii="Arial" w:eastAsia="宋体" w:hAnsi="Arial"/>
          <w:sz w:val="24"/>
        </w:rPr>
        <w:t>：</w:t>
      </w:r>
      <w:r>
        <w:rPr>
          <w:rFonts w:ascii="Arial" w:eastAsia="宋体" w:hAnsi="Arial"/>
          <w:sz w:val="24"/>
        </w:rPr>
        <w:t>perf:submit:{templateId}:{employeeId}</w:t>
      </w:r>
      <w:r>
        <w:rPr>
          <w:rFonts w:ascii="Arial" w:eastAsia="宋体" w:hAnsi="Arial"/>
          <w:sz w:val="24"/>
        </w:rPr>
        <w:t>），保障单人单次考核防重复提交并提升热点读性能。引入</w:t>
      </w:r>
      <w:r>
        <w:rPr>
          <w:rFonts w:ascii="Arial" w:eastAsia="宋体" w:hAnsi="Arial"/>
          <w:sz w:val="24"/>
        </w:rPr>
        <w:t xml:space="preserve"> Elasticsearch</w:t>
      </w:r>
      <w:r>
        <w:rPr>
          <w:rFonts w:ascii="Arial" w:eastAsia="宋体" w:hAnsi="Arial"/>
          <w:sz w:val="24"/>
        </w:rPr>
        <w:t>（</w:t>
      </w:r>
      <w:r>
        <w:rPr>
          <w:rFonts w:ascii="Arial" w:eastAsia="宋体" w:hAnsi="Arial"/>
          <w:sz w:val="24"/>
        </w:rPr>
        <w:t>spring-boot-starter-data-elasticsearch</w:t>
      </w:r>
      <w:r>
        <w:rPr>
          <w:rFonts w:ascii="Arial" w:eastAsia="宋体" w:hAnsi="Arial"/>
          <w:sz w:val="24"/>
        </w:rPr>
        <w:t>），将</w:t>
      </w:r>
      <w:r>
        <w:rPr>
          <w:rFonts w:ascii="Arial" w:eastAsia="宋体" w:hAnsi="Arial"/>
          <w:sz w:val="24"/>
        </w:rPr>
        <w:t xml:space="preserve"> GRADED </w:t>
      </w:r>
      <w:r>
        <w:rPr>
          <w:rFonts w:ascii="Arial" w:eastAsia="宋体" w:hAnsi="Arial"/>
          <w:sz w:val="24"/>
        </w:rPr>
        <w:t>状态考核记录扁平化归档，支撑历年评语与考核目标的全文检索。</w:t>
      </w:r>
    </w:p>
    <w:p w14:paraId="7E5863E0"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3.2.3 </w:t>
      </w:r>
      <w:r>
        <w:rPr>
          <w:rFonts w:ascii="Arial" w:eastAsia="宋体" w:hAnsi="Arial"/>
          <w:b/>
          <w:sz w:val="30"/>
          <w:lang w:eastAsia="zh-CN"/>
        </w:rPr>
        <w:t>部署环境</w:t>
      </w:r>
    </w:p>
    <w:p w14:paraId="1FFC952B"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采用云计算部署模式，依托阿里云</w:t>
      </w:r>
      <w:r>
        <w:rPr>
          <w:rFonts w:ascii="Arial" w:eastAsia="宋体" w:hAnsi="Arial"/>
          <w:sz w:val="24"/>
          <w:lang w:eastAsia="zh-CN"/>
        </w:rPr>
        <w:t>/</w:t>
      </w:r>
      <w:r>
        <w:rPr>
          <w:rFonts w:ascii="Arial" w:eastAsia="宋体" w:hAnsi="Arial"/>
          <w:sz w:val="24"/>
          <w:lang w:eastAsia="zh-CN"/>
        </w:rPr>
        <w:t>华为云等平台实现弹性伸缩与按需付费。微服务可通过容器化（</w:t>
      </w:r>
      <w:r>
        <w:rPr>
          <w:rFonts w:ascii="Arial" w:eastAsia="宋体" w:hAnsi="Arial"/>
          <w:sz w:val="24"/>
          <w:lang w:eastAsia="zh-CN"/>
        </w:rPr>
        <w:t>Docker</w:t>
      </w:r>
      <w:r>
        <w:rPr>
          <w:rFonts w:ascii="Arial" w:eastAsia="宋体" w:hAnsi="Arial"/>
          <w:sz w:val="24"/>
          <w:lang w:eastAsia="zh-CN"/>
        </w:rPr>
        <w:t>）部署，配合</w:t>
      </w:r>
      <w:r>
        <w:rPr>
          <w:rFonts w:ascii="Arial" w:eastAsia="宋体" w:hAnsi="Arial"/>
          <w:sz w:val="24"/>
          <w:lang w:eastAsia="zh-CN"/>
        </w:rPr>
        <w:t xml:space="preserve"> Nacos </w:t>
      </w:r>
      <w:r>
        <w:rPr>
          <w:rFonts w:ascii="Arial" w:eastAsia="宋体" w:hAnsi="Arial"/>
          <w:sz w:val="24"/>
          <w:lang w:eastAsia="zh-CN"/>
        </w:rPr>
        <w:t>完成动态配置。同时搭建本地开发</w:t>
      </w:r>
      <w:r>
        <w:rPr>
          <w:rFonts w:ascii="Arial" w:eastAsia="宋体" w:hAnsi="Arial"/>
          <w:sz w:val="24"/>
          <w:lang w:eastAsia="zh-CN"/>
        </w:rPr>
        <w:t>/</w:t>
      </w:r>
      <w:r>
        <w:rPr>
          <w:rFonts w:ascii="Arial" w:eastAsia="宋体" w:hAnsi="Arial"/>
          <w:sz w:val="24"/>
          <w:lang w:eastAsia="zh-CN"/>
        </w:rPr>
        <w:t>测试环境与生产环境隔离，保证开发、联调、测试、发布流程规范有序。</w:t>
      </w:r>
    </w:p>
    <w:p w14:paraId="37F351C9"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3.2.4 </w:t>
      </w:r>
      <w:r>
        <w:rPr>
          <w:rFonts w:ascii="Arial" w:eastAsia="宋体" w:hAnsi="Arial"/>
          <w:b/>
          <w:sz w:val="30"/>
          <w:lang w:eastAsia="zh-CN"/>
        </w:rPr>
        <w:t>安全技术</w:t>
      </w:r>
    </w:p>
    <w:p w14:paraId="0C956A95" w14:textId="77777777" w:rsidR="001170B9" w:rsidRDefault="001170B9" w:rsidP="001170B9">
      <w:pPr>
        <w:spacing w:after="120" w:line="360" w:lineRule="auto"/>
        <w:ind w:firstLine="480"/>
        <w:rPr>
          <w:rFonts w:hint="eastAsia"/>
          <w:lang w:eastAsia="zh-CN"/>
        </w:rPr>
      </w:pPr>
      <w:r>
        <w:rPr>
          <w:rFonts w:ascii="Arial" w:eastAsia="宋体" w:hAnsi="Arial"/>
          <w:sz w:val="24"/>
        </w:rPr>
        <w:t>采用</w:t>
      </w:r>
      <w:r>
        <w:rPr>
          <w:rFonts w:ascii="Arial" w:eastAsia="宋体" w:hAnsi="Arial"/>
          <w:sz w:val="24"/>
        </w:rPr>
        <w:t xml:space="preserve"> Spring Security </w:t>
      </w:r>
      <w:r>
        <w:rPr>
          <w:rFonts w:ascii="Arial" w:eastAsia="宋体" w:hAnsi="Arial"/>
          <w:sz w:val="24"/>
        </w:rPr>
        <w:t>身份认证与基于角色的权限控制（</w:t>
      </w:r>
      <w:r>
        <w:rPr>
          <w:rFonts w:ascii="Arial" w:eastAsia="宋体" w:hAnsi="Arial"/>
          <w:sz w:val="24"/>
        </w:rPr>
        <w:t>Admin/Manager/Employee</w:t>
      </w:r>
      <w:r>
        <w:rPr>
          <w:rFonts w:ascii="Arial" w:eastAsia="宋体" w:hAnsi="Arial"/>
          <w:sz w:val="24"/>
        </w:rPr>
        <w:t>）；敏感传输使用</w:t>
      </w:r>
      <w:r>
        <w:rPr>
          <w:rFonts w:ascii="Arial" w:eastAsia="宋体" w:hAnsi="Arial"/>
          <w:sz w:val="24"/>
        </w:rPr>
        <w:t xml:space="preserve"> HTTPS</w:t>
      </w:r>
      <w:r>
        <w:rPr>
          <w:rFonts w:ascii="Arial" w:eastAsia="宋体" w:hAnsi="Arial"/>
          <w:sz w:val="24"/>
        </w:rPr>
        <w:t>；关键接口结合登录态校验与业务归属校验，防止越权查看</w:t>
      </w:r>
      <w:r>
        <w:rPr>
          <w:rFonts w:ascii="Arial" w:eastAsia="宋体" w:hAnsi="Arial"/>
          <w:sz w:val="24"/>
        </w:rPr>
        <w:t>/</w:t>
      </w:r>
      <w:r>
        <w:rPr>
          <w:rFonts w:ascii="Arial" w:eastAsia="宋体" w:hAnsi="Arial"/>
          <w:sz w:val="24"/>
        </w:rPr>
        <w:t>修改他人考核数据。</w:t>
      </w:r>
      <w:r>
        <w:rPr>
          <w:rFonts w:ascii="Arial" w:eastAsia="宋体" w:hAnsi="Arial"/>
          <w:sz w:val="24"/>
          <w:lang w:eastAsia="zh-CN"/>
        </w:rPr>
        <w:t>整体符合《网络安全法》《数据安全法》《个人信息保护法》对员工绩效等敏感个人信息的合规要求。</w:t>
      </w:r>
    </w:p>
    <w:p w14:paraId="5B269272" w14:textId="77777777" w:rsidR="001170B9" w:rsidRPr="00252A88" w:rsidRDefault="001170B9" w:rsidP="001170B9">
      <w:pPr>
        <w:spacing w:after="160" w:line="360" w:lineRule="auto"/>
        <w:rPr>
          <w:rFonts w:eastAsia="宋体" w:hint="eastAsia"/>
          <w:lang w:eastAsia="zh-CN"/>
        </w:rPr>
      </w:pPr>
      <w:r>
        <w:rPr>
          <w:rFonts w:ascii="Arial" w:eastAsia="宋体" w:hAnsi="Arial"/>
          <w:b/>
          <w:sz w:val="32"/>
          <w:lang w:eastAsia="zh-CN"/>
        </w:rPr>
        <w:t xml:space="preserve">3.3 </w:t>
      </w:r>
      <w:r>
        <w:rPr>
          <w:rFonts w:ascii="Arial" w:eastAsia="宋体" w:hAnsi="Arial"/>
          <w:b/>
          <w:sz w:val="32"/>
          <w:lang w:eastAsia="zh-CN"/>
        </w:rPr>
        <w:t>技术团队</w:t>
      </w:r>
      <w:r>
        <w:rPr>
          <w:rFonts w:ascii="Arial" w:eastAsia="宋体" w:hAnsi="Arial" w:hint="eastAsia"/>
          <w:b/>
          <w:sz w:val="32"/>
          <w:lang w:eastAsia="zh-CN"/>
        </w:rPr>
        <w:t>能力评估</w:t>
      </w:r>
    </w:p>
    <w:p w14:paraId="71CD01B8" w14:textId="77777777" w:rsidR="001170B9" w:rsidRDefault="001170B9" w:rsidP="001170B9">
      <w:pPr>
        <w:spacing w:after="120" w:line="360" w:lineRule="auto"/>
        <w:ind w:firstLine="480"/>
        <w:rPr>
          <w:rFonts w:hint="eastAsia"/>
          <w:lang w:eastAsia="zh-CN"/>
        </w:rPr>
      </w:pPr>
      <w:r w:rsidRPr="00252A88">
        <w:rPr>
          <w:rFonts w:ascii="Arial" w:eastAsia="宋体" w:hAnsi="Arial" w:hint="eastAsia"/>
          <w:sz w:val="24"/>
          <w:lang w:eastAsia="zh-CN"/>
        </w:rPr>
        <w:t>本项目研发团队共</w:t>
      </w:r>
      <w:r w:rsidRPr="00252A88">
        <w:rPr>
          <w:rFonts w:ascii="Arial" w:eastAsia="宋体" w:hAnsi="Arial"/>
          <w:sz w:val="24"/>
          <w:lang w:eastAsia="zh-CN"/>
        </w:rPr>
        <w:t>4</w:t>
      </w:r>
      <w:r w:rsidRPr="00252A88">
        <w:rPr>
          <w:rFonts w:ascii="Arial" w:eastAsia="宋体" w:hAnsi="Arial" w:hint="eastAsia"/>
          <w:sz w:val="24"/>
          <w:lang w:eastAsia="zh-CN"/>
        </w:rPr>
        <w:t>人，</w:t>
      </w:r>
      <w:r>
        <w:rPr>
          <w:rFonts w:ascii="Arial" w:eastAsia="宋体" w:hAnsi="Arial" w:hint="eastAsia"/>
          <w:sz w:val="24"/>
          <w:lang w:eastAsia="zh-CN"/>
        </w:rPr>
        <w:t>均</w:t>
      </w:r>
      <w:r w:rsidRPr="00252A88">
        <w:rPr>
          <w:rFonts w:ascii="Arial" w:eastAsia="宋体" w:hAnsi="Arial" w:hint="eastAsia"/>
          <w:sz w:val="24"/>
          <w:lang w:eastAsia="zh-CN"/>
        </w:rPr>
        <w:t>具备</w:t>
      </w:r>
      <w:r w:rsidRPr="003015E0">
        <w:rPr>
          <w:rFonts w:ascii="Arial" w:eastAsia="宋体" w:hAnsi="Arial"/>
          <w:sz w:val="24"/>
          <w:lang w:eastAsia="zh-CN"/>
        </w:rPr>
        <w:t>一定的软件开发基础与实践能力</w:t>
      </w:r>
      <w:r w:rsidRPr="00252A88">
        <w:rPr>
          <w:rFonts w:ascii="Arial" w:eastAsia="宋体" w:hAnsi="Arial" w:hint="eastAsia"/>
          <w:sz w:val="24"/>
          <w:lang w:eastAsia="zh-CN"/>
        </w:rPr>
        <w:t>。团队成员在前期课程与项目训练中已</w:t>
      </w:r>
      <w:r>
        <w:rPr>
          <w:rFonts w:ascii="Arial" w:eastAsia="宋体" w:hAnsi="Arial" w:hint="eastAsia"/>
          <w:sz w:val="24"/>
          <w:lang w:eastAsia="zh-CN"/>
        </w:rPr>
        <w:t>具备</w:t>
      </w:r>
      <w:r w:rsidRPr="00252A88">
        <w:rPr>
          <w:rFonts w:ascii="Arial" w:eastAsia="宋体" w:hAnsi="Arial"/>
          <w:sz w:val="24"/>
          <w:lang w:eastAsia="zh-CN"/>
        </w:rPr>
        <w:t>Java</w:t>
      </w:r>
      <w:r w:rsidRPr="00252A88">
        <w:rPr>
          <w:rFonts w:ascii="Arial" w:eastAsia="宋体" w:hAnsi="Arial" w:hint="eastAsia"/>
          <w:sz w:val="24"/>
          <w:lang w:eastAsia="zh-CN"/>
        </w:rPr>
        <w:t>核心技术、</w:t>
      </w:r>
      <w:r w:rsidRPr="00252A88">
        <w:rPr>
          <w:rFonts w:ascii="Arial" w:eastAsia="宋体" w:hAnsi="Arial"/>
          <w:sz w:val="24"/>
          <w:lang w:eastAsia="zh-CN"/>
        </w:rPr>
        <w:t>Spring Boot</w:t>
      </w:r>
      <w:r w:rsidRPr="00252A88">
        <w:rPr>
          <w:rFonts w:ascii="Arial" w:eastAsia="宋体" w:hAnsi="Arial" w:hint="eastAsia"/>
          <w:sz w:val="24"/>
          <w:lang w:eastAsia="zh-CN"/>
        </w:rPr>
        <w:t>框架、</w:t>
      </w:r>
      <w:r w:rsidRPr="00252A88">
        <w:rPr>
          <w:rFonts w:ascii="Arial" w:eastAsia="宋体" w:hAnsi="Arial"/>
          <w:sz w:val="24"/>
          <w:lang w:eastAsia="zh-CN"/>
        </w:rPr>
        <w:t>Vue.js</w:t>
      </w:r>
      <w:r w:rsidRPr="00252A88">
        <w:rPr>
          <w:rFonts w:ascii="Arial" w:eastAsia="宋体" w:hAnsi="Arial" w:hint="eastAsia"/>
          <w:sz w:val="24"/>
          <w:lang w:eastAsia="zh-CN"/>
        </w:rPr>
        <w:t>前端开发、</w:t>
      </w:r>
      <w:r w:rsidRPr="00252A88">
        <w:rPr>
          <w:rFonts w:ascii="Arial" w:eastAsia="宋体" w:hAnsi="Arial"/>
          <w:sz w:val="24"/>
          <w:lang w:eastAsia="zh-CN"/>
        </w:rPr>
        <w:t>MySQL</w:t>
      </w:r>
      <w:r w:rsidRPr="00252A88">
        <w:rPr>
          <w:rFonts w:ascii="Arial" w:eastAsia="宋体" w:hAnsi="Arial" w:hint="eastAsia"/>
          <w:sz w:val="24"/>
          <w:lang w:eastAsia="zh-CN"/>
        </w:rPr>
        <w:t>数据库设计等关键技术，并具备初步的微服务架构认知与中间件使用经验。项目经理具备系统分析与架构设计能力，能够统筹需求管理、进度管控与质量保障；后端开发专注于微服务接口开发、数据库设计与性能优化；前端开发</w:t>
      </w:r>
      <w:r>
        <w:rPr>
          <w:rFonts w:ascii="Arial" w:eastAsia="宋体" w:hAnsi="Arial" w:hint="eastAsia"/>
          <w:sz w:val="24"/>
          <w:lang w:eastAsia="zh-CN"/>
        </w:rPr>
        <w:t>熟悉</w:t>
      </w:r>
      <w:r w:rsidRPr="00252A88">
        <w:rPr>
          <w:rFonts w:ascii="Arial" w:eastAsia="宋体" w:hAnsi="Arial"/>
          <w:sz w:val="24"/>
          <w:lang w:eastAsia="zh-CN"/>
        </w:rPr>
        <w:t>Vue3</w:t>
      </w:r>
      <w:r w:rsidRPr="00252A88">
        <w:rPr>
          <w:rFonts w:ascii="Arial" w:eastAsia="宋体" w:hAnsi="Arial" w:hint="eastAsia"/>
          <w:sz w:val="24"/>
          <w:lang w:eastAsia="zh-CN"/>
        </w:rPr>
        <w:t>与</w:t>
      </w:r>
      <w:r w:rsidRPr="00252A88">
        <w:rPr>
          <w:rFonts w:ascii="Arial" w:eastAsia="宋体" w:hAnsi="Arial"/>
          <w:sz w:val="24"/>
          <w:lang w:eastAsia="zh-CN"/>
        </w:rPr>
        <w:t>Element Plus</w:t>
      </w:r>
      <w:r w:rsidRPr="00252A88">
        <w:rPr>
          <w:rFonts w:ascii="Arial" w:eastAsia="宋体" w:hAnsi="Arial" w:hint="eastAsia"/>
          <w:sz w:val="24"/>
          <w:lang w:eastAsia="zh-CN"/>
        </w:rPr>
        <w:t>组件化开发，具备良好的交互设计与联调能力；测试人员掌握功能测试、性能测试方法，同时具备基础运维技能。团队整体技术覆盖面完整，成员间分工明确、协作顺畅，能够保障项目从需求分析、系统设计、编码实现到测试部署的全链路交付</w:t>
      </w:r>
      <w:r>
        <w:rPr>
          <w:rFonts w:ascii="Arial" w:eastAsia="宋体" w:hAnsi="Arial"/>
          <w:sz w:val="24"/>
          <w:lang w:eastAsia="zh-CN"/>
        </w:rPr>
        <w:t>。</w:t>
      </w:r>
    </w:p>
    <w:p w14:paraId="60C7D5AB"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3.4 </w:t>
      </w:r>
      <w:r>
        <w:rPr>
          <w:rFonts w:ascii="Arial" w:eastAsia="宋体" w:hAnsi="Arial"/>
          <w:b/>
          <w:sz w:val="32"/>
          <w:lang w:eastAsia="zh-CN"/>
        </w:rPr>
        <w:t>技术风险与应对措施</w:t>
      </w:r>
    </w:p>
    <w:p w14:paraId="6D5CFBA0"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3.4.1 </w:t>
      </w:r>
      <w:r>
        <w:rPr>
          <w:rFonts w:ascii="Arial" w:eastAsia="宋体" w:hAnsi="Arial"/>
          <w:b/>
          <w:sz w:val="30"/>
          <w:lang w:eastAsia="zh-CN"/>
        </w:rPr>
        <w:t>潜在技术风险</w:t>
      </w:r>
    </w:p>
    <w:p w14:paraId="232E28A8"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lastRenderedPageBreak/>
        <w:t xml:space="preserve">1. </w:t>
      </w:r>
      <w:r w:rsidRPr="003015E0">
        <w:rPr>
          <w:rFonts w:ascii="Arial" w:eastAsia="宋体" w:hAnsi="Arial"/>
          <w:sz w:val="24"/>
          <w:lang w:eastAsia="zh-CN"/>
        </w:rPr>
        <w:t>框架版本兼容风险：</w:t>
      </w:r>
      <w:r w:rsidRPr="003015E0">
        <w:rPr>
          <w:rFonts w:ascii="Arial" w:eastAsia="宋体" w:hAnsi="Arial"/>
          <w:sz w:val="24"/>
          <w:lang w:eastAsia="zh-CN"/>
        </w:rPr>
        <w:t>Spring Boot</w:t>
      </w:r>
      <w:r w:rsidRPr="003015E0">
        <w:rPr>
          <w:rFonts w:ascii="Arial" w:eastAsia="宋体" w:hAnsi="Arial"/>
          <w:sz w:val="24"/>
          <w:lang w:eastAsia="zh-CN"/>
        </w:rPr>
        <w:t>、</w:t>
      </w:r>
      <w:r w:rsidRPr="003015E0">
        <w:rPr>
          <w:rFonts w:ascii="Arial" w:eastAsia="宋体" w:hAnsi="Arial"/>
          <w:sz w:val="24"/>
          <w:lang w:eastAsia="zh-CN"/>
        </w:rPr>
        <w:t xml:space="preserve">Redis </w:t>
      </w:r>
      <w:r w:rsidRPr="003015E0">
        <w:rPr>
          <w:rFonts w:ascii="Arial" w:eastAsia="宋体" w:hAnsi="Arial"/>
          <w:sz w:val="24"/>
          <w:lang w:eastAsia="zh-CN"/>
        </w:rPr>
        <w:t>客户端与</w:t>
      </w:r>
      <w:r w:rsidRPr="003015E0">
        <w:rPr>
          <w:rFonts w:ascii="Arial" w:eastAsia="宋体" w:hAnsi="Arial"/>
          <w:sz w:val="24"/>
          <w:lang w:eastAsia="zh-CN"/>
        </w:rPr>
        <w:t xml:space="preserve"> ES </w:t>
      </w:r>
      <w:r w:rsidRPr="003015E0">
        <w:rPr>
          <w:rFonts w:ascii="Arial" w:eastAsia="宋体" w:hAnsi="Arial"/>
          <w:sz w:val="24"/>
          <w:lang w:eastAsia="zh-CN"/>
        </w:rPr>
        <w:t>客户端版本若搭配不当可能导致兼容问题</w:t>
      </w:r>
      <w:r>
        <w:rPr>
          <w:rFonts w:ascii="Arial" w:eastAsia="宋体" w:hAnsi="Arial"/>
          <w:sz w:val="24"/>
          <w:lang w:eastAsia="zh-CN"/>
        </w:rPr>
        <w:t>；</w:t>
      </w:r>
      <w:r>
        <w:rPr>
          <w:rFonts w:ascii="Arial" w:eastAsia="宋体" w:hAnsi="Arial"/>
          <w:sz w:val="24"/>
          <w:lang w:eastAsia="zh-CN"/>
        </w:rPr>
        <w:t xml:space="preserve">2. </w:t>
      </w:r>
      <w:r>
        <w:rPr>
          <w:rFonts w:ascii="Arial" w:eastAsia="宋体" w:hAnsi="Arial"/>
          <w:sz w:val="24"/>
          <w:lang w:eastAsia="zh-CN"/>
        </w:rPr>
        <w:t>系统兼容性风险：不同浏览器与企业内网环境差异可能影响前端计时与提交流程；</w:t>
      </w:r>
      <w:r>
        <w:rPr>
          <w:rFonts w:ascii="Arial" w:eastAsia="宋体" w:hAnsi="Arial"/>
          <w:sz w:val="24"/>
          <w:lang w:eastAsia="zh-CN"/>
        </w:rPr>
        <w:t xml:space="preserve">3. </w:t>
      </w:r>
      <w:r>
        <w:rPr>
          <w:rFonts w:ascii="Arial" w:eastAsia="宋体" w:hAnsi="Arial"/>
          <w:sz w:val="24"/>
          <w:lang w:eastAsia="zh-CN"/>
        </w:rPr>
        <w:t>安全与并发风险：考核截止时段高并发提交、锁失败重试不当可能导致体验下降或数据不一致；</w:t>
      </w:r>
      <w:r>
        <w:rPr>
          <w:rFonts w:ascii="Arial" w:eastAsia="宋体" w:hAnsi="Arial"/>
          <w:sz w:val="24"/>
          <w:lang w:eastAsia="zh-CN"/>
        </w:rPr>
        <w:t xml:space="preserve">4. AI </w:t>
      </w:r>
      <w:r>
        <w:rPr>
          <w:rFonts w:ascii="Arial" w:eastAsia="宋体" w:hAnsi="Arial"/>
          <w:sz w:val="24"/>
          <w:lang w:eastAsia="zh-CN"/>
        </w:rPr>
        <w:t>评估质量风险：本地大模型评分稳定性与业务口径对齐不足，可能影响预审参考价值；</w:t>
      </w:r>
      <w:r>
        <w:rPr>
          <w:rFonts w:ascii="Arial" w:eastAsia="宋体" w:hAnsi="Arial"/>
          <w:sz w:val="24"/>
          <w:lang w:eastAsia="zh-CN"/>
        </w:rPr>
        <w:t xml:space="preserve">5. </w:t>
      </w:r>
      <w:r>
        <w:rPr>
          <w:rFonts w:ascii="Arial" w:eastAsia="宋体" w:hAnsi="Arial"/>
          <w:sz w:val="24"/>
          <w:lang w:eastAsia="zh-CN"/>
        </w:rPr>
        <w:t>技术攻关风险：动态组卷权重校验、</w:t>
      </w:r>
      <w:r>
        <w:rPr>
          <w:rFonts w:ascii="Arial" w:eastAsia="宋体" w:hAnsi="Arial"/>
          <w:sz w:val="24"/>
          <w:lang w:eastAsia="zh-CN"/>
        </w:rPr>
        <w:t xml:space="preserve">ES </w:t>
      </w:r>
      <w:r>
        <w:rPr>
          <w:rFonts w:ascii="Arial" w:eastAsia="宋体" w:hAnsi="Arial"/>
          <w:sz w:val="24"/>
          <w:lang w:eastAsia="zh-CN"/>
        </w:rPr>
        <w:t>扁平化映射与聚合统计</w:t>
      </w:r>
      <w:r>
        <w:rPr>
          <w:rFonts w:ascii="Arial" w:eastAsia="宋体" w:hAnsi="Arial"/>
          <w:sz w:val="24"/>
          <w:lang w:eastAsia="zh-CN"/>
        </w:rPr>
        <w:t xml:space="preserve"> SQL </w:t>
      </w:r>
      <w:r>
        <w:rPr>
          <w:rFonts w:ascii="Arial" w:eastAsia="宋体" w:hAnsi="Arial"/>
          <w:sz w:val="24"/>
          <w:lang w:eastAsia="zh-CN"/>
        </w:rPr>
        <w:t>等复杂点可能影响进度。</w:t>
      </w:r>
    </w:p>
    <w:p w14:paraId="3CDA6E80"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3.4.2 </w:t>
      </w:r>
      <w:r>
        <w:rPr>
          <w:rFonts w:ascii="Arial" w:eastAsia="宋体" w:hAnsi="Arial"/>
          <w:b/>
          <w:sz w:val="30"/>
          <w:lang w:eastAsia="zh-CN"/>
        </w:rPr>
        <w:t>应对措施</w:t>
      </w:r>
    </w:p>
    <w:p w14:paraId="22CE0A8E" w14:textId="77777777" w:rsidR="001170B9" w:rsidRPr="003015E0" w:rsidRDefault="001170B9" w:rsidP="001170B9">
      <w:pPr>
        <w:spacing w:after="120" w:line="360" w:lineRule="auto"/>
        <w:ind w:firstLine="480"/>
        <w:rPr>
          <w:rFonts w:hint="eastAsia"/>
          <w:lang w:eastAsia="zh-CN"/>
        </w:rPr>
      </w:pPr>
      <w:r>
        <w:rPr>
          <w:rFonts w:ascii="Arial" w:eastAsia="宋体" w:hAnsi="Arial"/>
          <w:sz w:val="24"/>
          <w:lang w:eastAsia="zh-CN"/>
        </w:rPr>
        <w:t xml:space="preserve">1. </w:t>
      </w:r>
      <w:r>
        <w:rPr>
          <w:rFonts w:ascii="Arial" w:eastAsia="宋体" w:hAnsi="Arial"/>
          <w:sz w:val="24"/>
          <w:lang w:eastAsia="zh-CN"/>
        </w:rPr>
        <w:t>建立技术跟踪与版本基线，关键依赖升级先在测试环境验证；</w:t>
      </w:r>
      <w:r>
        <w:rPr>
          <w:rFonts w:ascii="Arial" w:eastAsia="宋体" w:hAnsi="Arial"/>
          <w:sz w:val="24"/>
          <w:lang w:eastAsia="zh-CN"/>
        </w:rPr>
        <w:t xml:space="preserve">2. </w:t>
      </w:r>
      <w:r>
        <w:rPr>
          <w:rFonts w:ascii="Arial" w:eastAsia="宋体" w:hAnsi="Arial"/>
          <w:sz w:val="24"/>
          <w:lang w:eastAsia="zh-CN"/>
        </w:rPr>
        <w:t>覆盖主流浏览器兼容性测试，倒计时与</w:t>
      </w:r>
      <w:r>
        <w:rPr>
          <w:rFonts w:ascii="Arial" w:eastAsia="宋体" w:hAnsi="Arial"/>
          <w:sz w:val="24"/>
          <w:lang w:eastAsia="zh-CN"/>
        </w:rPr>
        <w:t xml:space="preserve"> localStorage </w:t>
      </w:r>
      <w:r>
        <w:rPr>
          <w:rFonts w:ascii="Arial" w:eastAsia="宋体" w:hAnsi="Arial"/>
          <w:sz w:val="24"/>
          <w:lang w:eastAsia="zh-CN"/>
        </w:rPr>
        <w:t>防刷新逻辑编写专项用例；</w:t>
      </w:r>
      <w:r>
        <w:rPr>
          <w:rFonts w:ascii="Arial" w:eastAsia="宋体" w:hAnsi="Arial"/>
          <w:sz w:val="24"/>
          <w:lang w:eastAsia="zh-CN"/>
        </w:rPr>
        <w:t xml:space="preserve">3. Redis </w:t>
      </w:r>
      <w:r>
        <w:rPr>
          <w:rFonts w:ascii="Arial" w:eastAsia="宋体" w:hAnsi="Arial"/>
          <w:sz w:val="24"/>
          <w:lang w:eastAsia="zh-CN"/>
        </w:rPr>
        <w:t>锁增加超时、续期与幂等校验，截止时间服务端硬校验，前后端双重防重复点击；</w:t>
      </w:r>
      <w:r>
        <w:rPr>
          <w:rFonts w:ascii="Arial" w:eastAsia="宋体" w:hAnsi="Arial"/>
          <w:sz w:val="24"/>
          <w:lang w:eastAsia="zh-CN"/>
        </w:rPr>
        <w:t xml:space="preserve">4. AI </w:t>
      </w:r>
      <w:r>
        <w:rPr>
          <w:rFonts w:ascii="Arial" w:eastAsia="宋体" w:hAnsi="Arial"/>
          <w:sz w:val="24"/>
          <w:lang w:eastAsia="zh-CN"/>
        </w:rPr>
        <w:t>评分为</w:t>
      </w:r>
      <w:r>
        <w:rPr>
          <w:rFonts w:ascii="Arial" w:eastAsia="宋体" w:hAnsi="Arial"/>
          <w:sz w:val="24"/>
          <w:lang w:eastAsia="zh-CN"/>
        </w:rPr>
        <w:t>“</w:t>
      </w:r>
      <w:r>
        <w:rPr>
          <w:rFonts w:ascii="Arial" w:eastAsia="宋体" w:hAnsi="Arial"/>
          <w:sz w:val="24"/>
          <w:lang w:eastAsia="zh-CN"/>
        </w:rPr>
        <w:t>预审草稿</w:t>
      </w:r>
      <w:r>
        <w:rPr>
          <w:rFonts w:ascii="Arial" w:eastAsia="宋体" w:hAnsi="Arial"/>
          <w:sz w:val="24"/>
          <w:lang w:eastAsia="zh-CN"/>
        </w:rPr>
        <w:t>”</w:t>
      </w:r>
      <w:r>
        <w:rPr>
          <w:rFonts w:ascii="Arial" w:eastAsia="宋体" w:hAnsi="Arial"/>
          <w:sz w:val="24"/>
          <w:lang w:eastAsia="zh-CN"/>
        </w:rPr>
        <w:t>，最终以经理复审为准；</w:t>
      </w:r>
      <w:r>
        <w:rPr>
          <w:rFonts w:ascii="Arial" w:eastAsia="宋体" w:hAnsi="Arial"/>
          <w:sz w:val="24"/>
          <w:lang w:eastAsia="zh-CN"/>
        </w:rPr>
        <w:t xml:space="preserve">5. </w:t>
      </w:r>
      <w:r>
        <w:rPr>
          <w:rFonts w:ascii="Arial" w:eastAsia="宋体" w:hAnsi="Arial"/>
          <w:sz w:val="24"/>
          <w:lang w:eastAsia="zh-CN"/>
        </w:rPr>
        <w:t>对组卷、提交、</w:t>
      </w:r>
      <w:r>
        <w:rPr>
          <w:rFonts w:ascii="Arial" w:eastAsia="宋体" w:hAnsi="Arial"/>
          <w:sz w:val="24"/>
          <w:lang w:eastAsia="zh-CN"/>
        </w:rPr>
        <w:t xml:space="preserve">ES </w:t>
      </w:r>
      <w:r>
        <w:rPr>
          <w:rFonts w:ascii="Arial" w:eastAsia="宋体" w:hAnsi="Arial"/>
          <w:sz w:val="24"/>
          <w:lang w:eastAsia="zh-CN"/>
        </w:rPr>
        <w:t>同步设立技术攻关</w:t>
      </w:r>
      <w:r>
        <w:rPr>
          <w:rFonts w:ascii="Arial" w:eastAsia="宋体" w:hAnsi="Arial" w:hint="eastAsia"/>
          <w:sz w:val="24"/>
          <w:lang w:eastAsia="zh-CN"/>
        </w:rPr>
        <w:t>节点</w:t>
      </w:r>
      <w:r>
        <w:rPr>
          <w:rFonts w:ascii="Arial" w:eastAsia="宋体" w:hAnsi="Arial"/>
          <w:sz w:val="24"/>
          <w:lang w:eastAsia="zh-CN"/>
        </w:rPr>
        <w:t>，</w:t>
      </w:r>
      <w:r w:rsidRPr="003015E0">
        <w:rPr>
          <w:rFonts w:ascii="Arial" w:eastAsia="宋体" w:hAnsi="Arial"/>
          <w:sz w:val="24"/>
          <w:lang w:eastAsia="zh-CN"/>
        </w:rPr>
        <w:t>确保关键路径按时交付</w:t>
      </w:r>
      <w:r>
        <w:rPr>
          <w:rFonts w:ascii="Arial" w:eastAsia="宋体" w:hAnsi="Arial"/>
          <w:sz w:val="24"/>
          <w:lang w:eastAsia="zh-CN"/>
        </w:rPr>
        <w:t>。</w:t>
      </w:r>
    </w:p>
    <w:p w14:paraId="5577AC32"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3.5 </w:t>
      </w:r>
      <w:r>
        <w:rPr>
          <w:rFonts w:ascii="Arial" w:eastAsia="宋体" w:hAnsi="Arial"/>
          <w:b/>
          <w:sz w:val="32"/>
          <w:lang w:eastAsia="zh-CN"/>
        </w:rPr>
        <w:t>技术可行性结论</w:t>
      </w:r>
    </w:p>
    <w:p w14:paraId="6B15E65C" w14:textId="77777777" w:rsidR="001170B9" w:rsidRDefault="001170B9" w:rsidP="001170B9">
      <w:pPr>
        <w:spacing w:after="120" w:line="360" w:lineRule="auto"/>
        <w:ind w:firstLine="480"/>
        <w:rPr>
          <w:rFonts w:hint="eastAsia"/>
          <w:lang w:eastAsia="zh-CN"/>
        </w:rPr>
      </w:pPr>
      <w:r w:rsidRPr="003015E0">
        <w:rPr>
          <w:rFonts w:ascii="Arial" w:eastAsia="宋体" w:hAnsi="Arial"/>
          <w:sz w:val="24"/>
          <w:lang w:eastAsia="zh-CN"/>
        </w:rPr>
        <w:t>本次项目技术选型与课程要求高度匹配，</w:t>
      </w:r>
      <w:r w:rsidRPr="003015E0">
        <w:rPr>
          <w:rFonts w:ascii="Arial" w:eastAsia="宋体" w:hAnsi="Arial"/>
          <w:sz w:val="24"/>
          <w:lang w:eastAsia="zh-CN"/>
        </w:rPr>
        <w:t xml:space="preserve">Spring Boot + Vue + Redis + Nacos + MySQL + Elasticsearch </w:t>
      </w:r>
      <w:r w:rsidRPr="003015E0">
        <w:rPr>
          <w:rFonts w:ascii="Arial" w:eastAsia="宋体" w:hAnsi="Arial"/>
          <w:sz w:val="24"/>
          <w:lang w:eastAsia="zh-CN"/>
        </w:rPr>
        <w:t>的组合成熟稳定；团队具备相应技术基础，可覆盖全部实现；潜在技术风险识别清晰且应对措施可行。综合评估，本项目在技术层面具备完全的可行性</w:t>
      </w:r>
      <w:r>
        <w:rPr>
          <w:rFonts w:ascii="Arial" w:eastAsia="宋体" w:hAnsi="Arial"/>
          <w:sz w:val="24"/>
          <w:lang w:eastAsia="zh-CN"/>
        </w:rPr>
        <w:t>。</w:t>
      </w:r>
    </w:p>
    <w:p w14:paraId="42333C5A" w14:textId="77777777" w:rsidR="001170B9" w:rsidRDefault="001170B9" w:rsidP="001170B9">
      <w:pPr>
        <w:spacing w:after="240" w:line="360" w:lineRule="auto"/>
        <w:rPr>
          <w:rFonts w:hint="eastAsia"/>
          <w:lang w:eastAsia="zh-CN"/>
        </w:rPr>
      </w:pPr>
      <w:r>
        <w:rPr>
          <w:rFonts w:ascii="Arial" w:eastAsia="宋体" w:hAnsi="Arial"/>
          <w:b/>
          <w:sz w:val="36"/>
          <w:lang w:eastAsia="zh-CN"/>
        </w:rPr>
        <w:t>第四章</w:t>
      </w:r>
      <w:r>
        <w:rPr>
          <w:rFonts w:ascii="Arial" w:eastAsia="宋体" w:hAnsi="Arial"/>
          <w:b/>
          <w:sz w:val="36"/>
          <w:lang w:eastAsia="zh-CN"/>
        </w:rPr>
        <w:t xml:space="preserve"> </w:t>
      </w:r>
      <w:r>
        <w:rPr>
          <w:rFonts w:ascii="Arial" w:eastAsia="宋体" w:hAnsi="Arial"/>
          <w:b/>
          <w:sz w:val="36"/>
          <w:lang w:eastAsia="zh-CN"/>
        </w:rPr>
        <w:t>经济可行性分析</w:t>
      </w:r>
    </w:p>
    <w:p w14:paraId="429F15F2"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4.1 </w:t>
      </w:r>
      <w:r>
        <w:rPr>
          <w:rFonts w:ascii="Arial" w:eastAsia="宋体" w:hAnsi="Arial"/>
          <w:b/>
          <w:sz w:val="32"/>
          <w:lang w:eastAsia="zh-CN"/>
        </w:rPr>
        <w:t>项目投资估算</w:t>
      </w:r>
    </w:p>
    <w:p w14:paraId="6C19C92A"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本次项目</w:t>
      </w:r>
      <w:r w:rsidRPr="003F1B62">
        <w:rPr>
          <w:rFonts w:ascii="Arial" w:eastAsia="宋体" w:hAnsi="Arial"/>
          <w:sz w:val="24"/>
          <w:lang w:eastAsia="zh-CN"/>
        </w:rPr>
        <w:t>核心目标</w:t>
      </w:r>
      <w:r w:rsidRPr="003015E0">
        <w:rPr>
          <w:rFonts w:ascii="Arial" w:eastAsia="宋体" w:hAnsi="Arial"/>
          <w:sz w:val="24"/>
          <w:lang w:eastAsia="zh-CN"/>
        </w:rPr>
        <w:t>为验证技术方案并完成功能闭环</w:t>
      </w:r>
      <w:r w:rsidRPr="003F1B62">
        <w:rPr>
          <w:rFonts w:ascii="Arial" w:eastAsia="宋体" w:hAnsi="Arial"/>
          <w:sz w:val="24"/>
          <w:lang w:eastAsia="zh-CN"/>
        </w:rPr>
        <w:t>。项目投资主要涵盖人力成本、</w:t>
      </w:r>
      <w:r w:rsidRPr="003F1B62">
        <w:rPr>
          <w:rFonts w:ascii="Arial" w:eastAsia="宋体" w:hAnsi="Arial"/>
          <w:sz w:val="24"/>
          <w:lang w:eastAsia="zh-CN"/>
        </w:rPr>
        <w:t>AI</w:t>
      </w:r>
      <w:r w:rsidRPr="003F1B62">
        <w:rPr>
          <w:rFonts w:ascii="Arial" w:eastAsia="宋体" w:hAnsi="Arial"/>
          <w:sz w:val="24"/>
          <w:lang w:eastAsia="zh-CN"/>
        </w:rPr>
        <w:t>模型部署成本与服务器部署成本三大类</w:t>
      </w:r>
      <w:r>
        <w:rPr>
          <w:rFonts w:ascii="Arial" w:eastAsia="宋体" w:hAnsi="Arial" w:hint="eastAsia"/>
          <w:sz w:val="24"/>
          <w:lang w:eastAsia="zh-CN"/>
        </w:rPr>
        <w:t>。</w:t>
      </w:r>
    </w:p>
    <w:p w14:paraId="344751CF"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4.1.1 </w:t>
      </w:r>
      <w:r>
        <w:rPr>
          <w:rFonts w:ascii="Arial" w:eastAsia="宋体" w:hAnsi="Arial" w:hint="eastAsia"/>
          <w:b/>
          <w:sz w:val="30"/>
          <w:lang w:eastAsia="zh-CN"/>
        </w:rPr>
        <w:t>人力成本</w:t>
      </w:r>
    </w:p>
    <w:p w14:paraId="2F1A4E4A" w14:textId="77777777" w:rsidR="001170B9" w:rsidRPr="00BF60CC" w:rsidRDefault="001170B9" w:rsidP="001170B9">
      <w:pPr>
        <w:spacing w:after="120" w:line="360" w:lineRule="auto"/>
        <w:ind w:firstLine="480"/>
        <w:rPr>
          <w:rFonts w:ascii="Arial" w:eastAsia="宋体" w:hAnsi="Arial"/>
          <w:sz w:val="24"/>
          <w:lang w:eastAsia="zh-CN"/>
        </w:rPr>
      </w:pPr>
      <w:r w:rsidRPr="00BF60CC">
        <w:rPr>
          <w:rFonts w:ascii="Arial" w:eastAsia="宋体" w:hAnsi="Arial"/>
          <w:sz w:val="24"/>
          <w:lang w:eastAsia="zh-CN"/>
        </w:rPr>
        <w:t>本项目研发团队共</w:t>
      </w:r>
      <w:r w:rsidRPr="00BF60CC">
        <w:rPr>
          <w:rFonts w:ascii="Arial" w:eastAsia="宋体" w:hAnsi="Arial"/>
          <w:sz w:val="24"/>
          <w:lang w:eastAsia="zh-CN"/>
        </w:rPr>
        <w:t>4</w:t>
      </w:r>
      <w:r w:rsidRPr="00BF60CC">
        <w:rPr>
          <w:rFonts w:ascii="Arial" w:eastAsia="宋体" w:hAnsi="Arial"/>
          <w:sz w:val="24"/>
          <w:lang w:eastAsia="zh-CN"/>
        </w:rPr>
        <w:t>人，集中开发周期</w:t>
      </w:r>
      <w:r w:rsidRPr="00BF60CC">
        <w:rPr>
          <w:rFonts w:ascii="Arial" w:eastAsia="宋体" w:hAnsi="Arial"/>
          <w:sz w:val="24"/>
          <w:lang w:eastAsia="zh-CN"/>
        </w:rPr>
        <w:t>10</w:t>
      </w:r>
      <w:r w:rsidRPr="00BF60CC">
        <w:rPr>
          <w:rFonts w:ascii="Arial" w:eastAsia="宋体" w:hAnsi="Arial"/>
          <w:sz w:val="24"/>
          <w:lang w:eastAsia="zh-CN"/>
        </w:rPr>
        <w:t>天</w:t>
      </w:r>
      <w:r>
        <w:rPr>
          <w:rFonts w:ascii="Arial" w:eastAsia="宋体" w:hAnsi="Arial" w:hint="eastAsia"/>
          <w:sz w:val="24"/>
          <w:lang w:eastAsia="zh-CN"/>
        </w:rPr>
        <w:t>，约为</w:t>
      </w:r>
      <w:r>
        <w:rPr>
          <w:rFonts w:ascii="Arial" w:eastAsia="宋体" w:hAnsi="Arial" w:hint="eastAsia"/>
          <w:sz w:val="24"/>
          <w:lang w:eastAsia="zh-CN"/>
        </w:rPr>
        <w:t>320</w:t>
      </w:r>
      <w:r>
        <w:rPr>
          <w:rFonts w:ascii="Arial" w:eastAsia="宋体" w:hAnsi="Arial" w:hint="eastAsia"/>
          <w:sz w:val="24"/>
          <w:lang w:eastAsia="zh-CN"/>
        </w:rPr>
        <w:t>工时</w:t>
      </w:r>
      <w:r w:rsidRPr="00BF60CC">
        <w:rPr>
          <w:rFonts w:ascii="Arial" w:eastAsia="宋体" w:hAnsi="Arial"/>
          <w:sz w:val="24"/>
          <w:lang w:eastAsia="zh-CN"/>
        </w:rPr>
        <w:t>。团队成员包含项目经理（负责整体架构设计、技术选型、进度管控与核心模块代码审</w:t>
      </w:r>
      <w:r w:rsidRPr="00BF60CC">
        <w:rPr>
          <w:rFonts w:ascii="Arial" w:eastAsia="宋体" w:hAnsi="Arial"/>
          <w:sz w:val="24"/>
          <w:lang w:eastAsia="zh-CN"/>
        </w:rPr>
        <w:lastRenderedPageBreak/>
        <w:t>查）、后端开发工程师（负责微服务接口开发、数据库设计、中间件集成）、前端开发工程师（负责用户界面开发、交互逻辑实现、数据可视化与前后端联调）及测试工程师（负责功能测试、性能测试、生产环境部署</w:t>
      </w:r>
      <w:r>
        <w:rPr>
          <w:rFonts w:ascii="Arial" w:eastAsia="宋体" w:hAnsi="Arial" w:hint="eastAsia"/>
          <w:sz w:val="24"/>
          <w:lang w:eastAsia="zh-CN"/>
        </w:rPr>
        <w:t>与文档撰写</w:t>
      </w:r>
      <w:r w:rsidRPr="00BF60CC">
        <w:rPr>
          <w:rFonts w:ascii="Arial" w:eastAsia="宋体" w:hAnsi="Arial"/>
          <w:sz w:val="24"/>
          <w:lang w:eastAsia="zh-CN"/>
        </w:rPr>
        <w:t>）。</w:t>
      </w:r>
    </w:p>
    <w:p w14:paraId="1F3A296D"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4.1.2 </w:t>
      </w:r>
      <w:r>
        <w:rPr>
          <w:rFonts w:ascii="Arial" w:eastAsia="宋体" w:hAnsi="Arial" w:hint="eastAsia"/>
          <w:b/>
          <w:sz w:val="30"/>
          <w:lang w:eastAsia="zh-CN"/>
        </w:rPr>
        <w:t>AI</w:t>
      </w:r>
      <w:r>
        <w:rPr>
          <w:rFonts w:ascii="Arial" w:eastAsia="宋体" w:hAnsi="Arial" w:hint="eastAsia"/>
          <w:b/>
          <w:sz w:val="30"/>
          <w:lang w:eastAsia="zh-CN"/>
        </w:rPr>
        <w:t>模型部署</w:t>
      </w:r>
      <w:r>
        <w:rPr>
          <w:rFonts w:ascii="Arial" w:eastAsia="宋体" w:hAnsi="Arial"/>
          <w:b/>
          <w:sz w:val="30"/>
          <w:lang w:eastAsia="zh-CN"/>
        </w:rPr>
        <w:t>成本</w:t>
      </w:r>
    </w:p>
    <w:p w14:paraId="15540B73" w14:textId="77777777" w:rsidR="001170B9" w:rsidRDefault="001170B9" w:rsidP="001170B9">
      <w:pPr>
        <w:spacing w:after="120" w:line="360" w:lineRule="auto"/>
        <w:ind w:firstLine="480"/>
        <w:rPr>
          <w:rFonts w:hint="eastAsia"/>
          <w:lang w:eastAsia="zh-CN"/>
        </w:rPr>
      </w:pPr>
      <w:r w:rsidRPr="003F1B62">
        <w:rPr>
          <w:rFonts w:ascii="Arial" w:eastAsia="宋体" w:hAnsi="Arial"/>
          <w:sz w:val="24"/>
          <w:lang w:eastAsia="zh-CN"/>
        </w:rPr>
        <w:t>系统采用本地化大模型部署方案，基于</w:t>
      </w:r>
      <w:r w:rsidRPr="003F1B62">
        <w:rPr>
          <w:rFonts w:ascii="Arial" w:eastAsia="宋体" w:hAnsi="Arial"/>
          <w:sz w:val="24"/>
          <w:lang w:eastAsia="zh-CN"/>
        </w:rPr>
        <w:t xml:space="preserve"> Ollama </w:t>
      </w:r>
      <w:r w:rsidRPr="003F1B62">
        <w:rPr>
          <w:rFonts w:ascii="Arial" w:eastAsia="宋体" w:hAnsi="Arial"/>
          <w:sz w:val="24"/>
          <w:lang w:eastAsia="zh-CN"/>
        </w:rPr>
        <w:t>框架运行</w:t>
      </w:r>
      <w:r w:rsidRPr="003F1B62">
        <w:rPr>
          <w:rFonts w:ascii="Arial" w:eastAsia="宋体" w:hAnsi="Arial"/>
          <w:sz w:val="24"/>
          <w:lang w:eastAsia="zh-CN"/>
        </w:rPr>
        <w:t xml:space="preserve"> Qwen/Llama </w:t>
      </w:r>
      <w:r w:rsidRPr="003F1B62">
        <w:rPr>
          <w:rFonts w:ascii="Arial" w:eastAsia="宋体" w:hAnsi="Arial"/>
          <w:sz w:val="24"/>
          <w:lang w:eastAsia="zh-CN"/>
        </w:rPr>
        <w:t>等开源模型，无需调用外部付费</w:t>
      </w:r>
      <w:r w:rsidRPr="003F1B62">
        <w:rPr>
          <w:rFonts w:ascii="Arial" w:eastAsia="宋体" w:hAnsi="Arial"/>
          <w:sz w:val="24"/>
          <w:lang w:eastAsia="zh-CN"/>
        </w:rPr>
        <w:t>API</w:t>
      </w:r>
      <w:r w:rsidRPr="003F1B62">
        <w:rPr>
          <w:rFonts w:ascii="Arial" w:eastAsia="宋体" w:hAnsi="Arial"/>
          <w:sz w:val="24"/>
          <w:lang w:eastAsia="zh-CN"/>
        </w:rPr>
        <w:t>。推理过程在本地服务器完成，不产生按</w:t>
      </w:r>
      <w:r w:rsidRPr="003F1B62">
        <w:rPr>
          <w:rFonts w:ascii="Arial" w:eastAsia="宋体" w:hAnsi="Arial"/>
          <w:sz w:val="24"/>
          <w:lang w:eastAsia="zh-CN"/>
        </w:rPr>
        <w:t>Token</w:t>
      </w:r>
      <w:r w:rsidRPr="003F1B62">
        <w:rPr>
          <w:rFonts w:ascii="Arial" w:eastAsia="宋体" w:hAnsi="Arial"/>
          <w:sz w:val="24"/>
          <w:lang w:eastAsia="zh-CN"/>
        </w:rPr>
        <w:t>计费的</w:t>
      </w:r>
      <w:r w:rsidRPr="003F1B62">
        <w:rPr>
          <w:rFonts w:ascii="Arial" w:eastAsia="宋体" w:hAnsi="Arial"/>
          <w:sz w:val="24"/>
          <w:lang w:eastAsia="zh-CN"/>
        </w:rPr>
        <w:t>AI</w:t>
      </w:r>
      <w:r w:rsidRPr="003F1B62">
        <w:rPr>
          <w:rFonts w:ascii="Arial" w:eastAsia="宋体" w:hAnsi="Arial"/>
          <w:sz w:val="24"/>
          <w:lang w:eastAsia="zh-CN"/>
        </w:rPr>
        <w:t>调用费用</w:t>
      </w:r>
      <w:r>
        <w:rPr>
          <w:rFonts w:ascii="Arial" w:eastAsia="宋体" w:hAnsi="Arial"/>
          <w:sz w:val="24"/>
          <w:lang w:eastAsia="zh-CN"/>
        </w:rPr>
        <w:t>。</w:t>
      </w:r>
    </w:p>
    <w:p w14:paraId="5447EDE1"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4.1.3 </w:t>
      </w:r>
      <w:r>
        <w:rPr>
          <w:rFonts w:ascii="Arial" w:eastAsia="宋体" w:hAnsi="Arial" w:hint="eastAsia"/>
          <w:b/>
          <w:sz w:val="30"/>
          <w:lang w:eastAsia="zh-CN"/>
        </w:rPr>
        <w:t>服务器部署成本</w:t>
      </w:r>
    </w:p>
    <w:p w14:paraId="667DA5EE" w14:textId="77777777" w:rsidR="001170B9" w:rsidRDefault="001170B9" w:rsidP="001170B9">
      <w:pPr>
        <w:spacing w:after="120" w:line="360" w:lineRule="auto"/>
        <w:ind w:firstLine="480"/>
        <w:rPr>
          <w:rFonts w:hint="eastAsia"/>
          <w:lang w:eastAsia="zh-CN"/>
        </w:rPr>
      </w:pPr>
      <w:r w:rsidRPr="003F1B62">
        <w:rPr>
          <w:rFonts w:ascii="Arial" w:eastAsia="宋体" w:hAnsi="Arial"/>
          <w:sz w:val="24"/>
          <w:lang w:eastAsia="zh-CN"/>
        </w:rPr>
        <w:t>系统部署所需云服务器用于运行微服务网关、业务服务、</w:t>
      </w:r>
      <w:r w:rsidRPr="003F1B62">
        <w:rPr>
          <w:rFonts w:ascii="Arial" w:eastAsia="宋体" w:hAnsi="Arial"/>
          <w:sz w:val="24"/>
          <w:lang w:eastAsia="zh-CN"/>
        </w:rPr>
        <w:t>MySQL</w:t>
      </w:r>
      <w:r w:rsidRPr="003F1B62">
        <w:rPr>
          <w:rFonts w:ascii="Arial" w:eastAsia="宋体" w:hAnsi="Arial"/>
          <w:sz w:val="24"/>
          <w:lang w:eastAsia="zh-CN"/>
        </w:rPr>
        <w:t>数据库、</w:t>
      </w:r>
      <w:r w:rsidRPr="003F1B62">
        <w:rPr>
          <w:rFonts w:ascii="Arial" w:eastAsia="宋体" w:hAnsi="Arial"/>
          <w:sz w:val="24"/>
          <w:lang w:eastAsia="zh-CN"/>
        </w:rPr>
        <w:t>Redis</w:t>
      </w:r>
      <w:r w:rsidRPr="003F1B62">
        <w:rPr>
          <w:rFonts w:ascii="Arial" w:eastAsia="宋体" w:hAnsi="Arial"/>
          <w:sz w:val="24"/>
          <w:lang w:eastAsia="zh-CN"/>
        </w:rPr>
        <w:t>缓存、</w:t>
      </w:r>
      <w:r w:rsidRPr="003F1B62">
        <w:rPr>
          <w:rFonts w:ascii="Arial" w:eastAsia="宋体" w:hAnsi="Arial"/>
          <w:sz w:val="24"/>
          <w:lang w:eastAsia="zh-CN"/>
        </w:rPr>
        <w:t>Elasticsearch</w:t>
      </w:r>
      <w:r w:rsidRPr="003F1B62">
        <w:rPr>
          <w:rFonts w:ascii="Arial" w:eastAsia="宋体" w:hAnsi="Arial"/>
          <w:sz w:val="24"/>
          <w:lang w:eastAsia="zh-CN"/>
        </w:rPr>
        <w:t>搜索引擎及</w:t>
      </w:r>
      <w:r w:rsidRPr="003F1B62">
        <w:rPr>
          <w:rFonts w:ascii="Arial" w:eastAsia="宋体" w:hAnsi="Arial"/>
          <w:sz w:val="24"/>
          <w:lang w:eastAsia="zh-CN"/>
        </w:rPr>
        <w:t>Nacos</w:t>
      </w:r>
      <w:r w:rsidRPr="003F1B62">
        <w:rPr>
          <w:rFonts w:ascii="Arial" w:eastAsia="宋体" w:hAnsi="Arial"/>
          <w:sz w:val="24"/>
          <w:lang w:eastAsia="zh-CN"/>
        </w:rPr>
        <w:t>配置中心。可采用云厂商学生优惠套餐或按量计费模式，成本可控。培训资料（视频</w:t>
      </w:r>
      <w:r w:rsidRPr="003F1B62">
        <w:rPr>
          <w:rFonts w:ascii="Arial" w:eastAsia="宋体" w:hAnsi="Arial"/>
          <w:sz w:val="24"/>
          <w:lang w:eastAsia="zh-CN"/>
        </w:rPr>
        <w:t>/</w:t>
      </w:r>
      <w:r w:rsidRPr="003F1B62">
        <w:rPr>
          <w:rFonts w:ascii="Arial" w:eastAsia="宋体" w:hAnsi="Arial"/>
          <w:sz w:val="24"/>
          <w:lang w:eastAsia="zh-CN"/>
        </w:rPr>
        <w:t>文档）存放于对象存储，初期数据量小，基本在免费额度内</w:t>
      </w:r>
      <w:r>
        <w:rPr>
          <w:rFonts w:ascii="Arial" w:eastAsia="宋体" w:hAnsi="Arial"/>
          <w:sz w:val="24"/>
          <w:lang w:eastAsia="zh-CN"/>
        </w:rPr>
        <w:t>。</w:t>
      </w:r>
    </w:p>
    <w:p w14:paraId="7D538974"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4.1.4 </w:t>
      </w:r>
      <w:r>
        <w:rPr>
          <w:rFonts w:ascii="Arial" w:eastAsia="宋体" w:hAnsi="Arial" w:hint="eastAsia"/>
          <w:b/>
          <w:sz w:val="30"/>
          <w:lang w:eastAsia="zh-CN"/>
        </w:rPr>
        <w:t>其他</w:t>
      </w:r>
      <w:r>
        <w:rPr>
          <w:rFonts w:ascii="Arial" w:eastAsia="宋体" w:hAnsi="Arial"/>
          <w:b/>
          <w:sz w:val="30"/>
          <w:lang w:eastAsia="zh-CN"/>
        </w:rPr>
        <w:t>成本</w:t>
      </w:r>
    </w:p>
    <w:p w14:paraId="08CD19DC" w14:textId="77777777" w:rsidR="001170B9" w:rsidRPr="003F1B62" w:rsidRDefault="001170B9" w:rsidP="001170B9">
      <w:pPr>
        <w:spacing w:after="120" w:line="360" w:lineRule="auto"/>
        <w:ind w:firstLine="480"/>
        <w:rPr>
          <w:rFonts w:ascii="Arial" w:eastAsia="宋体" w:hAnsi="Arial"/>
          <w:sz w:val="24"/>
          <w:lang w:eastAsia="zh-CN"/>
        </w:rPr>
      </w:pPr>
      <w:r w:rsidRPr="003F1B62">
        <w:rPr>
          <w:rFonts w:ascii="Arial" w:eastAsia="宋体" w:hAnsi="Arial"/>
          <w:sz w:val="24"/>
          <w:lang w:eastAsia="zh-CN"/>
        </w:rPr>
        <w:t>包括域名注册（可选）、</w:t>
      </w:r>
      <w:r w:rsidRPr="003F1B62">
        <w:rPr>
          <w:rFonts w:ascii="Arial" w:eastAsia="宋体" w:hAnsi="Arial"/>
          <w:sz w:val="24"/>
          <w:lang w:eastAsia="zh-CN"/>
        </w:rPr>
        <w:t>SSL</w:t>
      </w:r>
      <w:r w:rsidRPr="003F1B62">
        <w:rPr>
          <w:rFonts w:ascii="Arial" w:eastAsia="宋体" w:hAnsi="Arial"/>
          <w:sz w:val="24"/>
          <w:lang w:eastAsia="zh-CN"/>
        </w:rPr>
        <w:t>证书（免费证书可用）、本地开发环境搭建等杂项支出，整体影响极小。</w:t>
      </w:r>
    </w:p>
    <w:p w14:paraId="3F65C3FF" w14:textId="77777777" w:rsidR="001170B9" w:rsidRPr="003F1B62" w:rsidRDefault="001170B9" w:rsidP="001170B9">
      <w:pPr>
        <w:spacing w:after="120" w:line="360" w:lineRule="auto"/>
        <w:ind w:firstLine="480"/>
        <w:rPr>
          <w:rFonts w:ascii="Arial" w:eastAsia="宋体" w:hAnsi="Arial"/>
          <w:sz w:val="24"/>
          <w:lang w:eastAsia="zh-CN"/>
        </w:rPr>
      </w:pPr>
      <w:r w:rsidRPr="003F1B62">
        <w:rPr>
          <w:rFonts w:ascii="Arial" w:eastAsia="宋体" w:hAnsi="Arial"/>
          <w:sz w:val="24"/>
          <w:lang w:eastAsia="zh-CN"/>
        </w:rPr>
        <w:t>本项目技术栈全部采用开源或社区版，无需商业软件授权费用。综合估算，项目总体投资</w:t>
      </w:r>
      <w:bookmarkStart w:id="1" w:name="OLE_LINK1"/>
      <w:r w:rsidRPr="003F1B62">
        <w:rPr>
          <w:rFonts w:ascii="Arial" w:eastAsia="宋体" w:hAnsi="Arial"/>
          <w:sz w:val="24"/>
          <w:lang w:eastAsia="zh-CN"/>
        </w:rPr>
        <w:t>规模小</w:t>
      </w:r>
      <w:r>
        <w:rPr>
          <w:rFonts w:ascii="Arial" w:eastAsia="宋体" w:hAnsi="Arial"/>
          <w:sz w:val="24"/>
          <w:lang w:eastAsia="zh-CN"/>
        </w:rPr>
        <w:t>。</w:t>
      </w:r>
      <w:r>
        <w:rPr>
          <w:lang w:eastAsia="zh-CN"/>
        </w:rPr>
        <w:t xml:space="preserve"> </w:t>
      </w:r>
    </w:p>
    <w:bookmarkEnd w:id="1"/>
    <w:p w14:paraId="3E1CD485" w14:textId="77777777" w:rsidR="001170B9" w:rsidRDefault="001170B9" w:rsidP="001170B9">
      <w:pPr>
        <w:spacing w:after="160" w:line="360" w:lineRule="auto"/>
        <w:rPr>
          <w:rFonts w:hint="eastAsia"/>
          <w:lang w:eastAsia="zh-CN"/>
        </w:rPr>
      </w:pPr>
      <w:r>
        <w:rPr>
          <w:rFonts w:ascii="Arial" w:eastAsia="宋体" w:hAnsi="Arial"/>
          <w:b/>
          <w:sz w:val="32"/>
          <w:lang w:eastAsia="zh-CN"/>
        </w:rPr>
        <w:t>4.</w:t>
      </w:r>
      <w:r>
        <w:rPr>
          <w:rFonts w:ascii="Arial" w:eastAsia="宋体" w:hAnsi="Arial" w:hint="eastAsia"/>
          <w:b/>
          <w:sz w:val="32"/>
          <w:lang w:eastAsia="zh-CN"/>
        </w:rPr>
        <w:t>2</w:t>
      </w:r>
      <w:r>
        <w:rPr>
          <w:rFonts w:ascii="Arial" w:eastAsia="宋体" w:hAnsi="Arial"/>
          <w:b/>
          <w:sz w:val="32"/>
          <w:lang w:eastAsia="zh-CN"/>
        </w:rPr>
        <w:t xml:space="preserve"> </w:t>
      </w:r>
      <w:r>
        <w:rPr>
          <w:rFonts w:ascii="Arial" w:eastAsia="宋体" w:hAnsi="Arial"/>
          <w:b/>
          <w:sz w:val="32"/>
          <w:lang w:eastAsia="zh-CN"/>
        </w:rPr>
        <w:t>收益预测</w:t>
      </w:r>
    </w:p>
    <w:p w14:paraId="7311C5B5"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本项目</w:t>
      </w:r>
      <w:r w:rsidRPr="003F1B62">
        <w:rPr>
          <w:rFonts w:ascii="Arial" w:eastAsia="宋体" w:hAnsi="Arial"/>
          <w:sz w:val="24"/>
          <w:lang w:eastAsia="zh-CN"/>
        </w:rPr>
        <w:t>不以直接盈利为目的，收益主要体现在以下维度</w:t>
      </w:r>
      <w:r>
        <w:rPr>
          <w:rFonts w:ascii="Arial" w:eastAsia="宋体" w:hAnsi="Arial"/>
          <w:sz w:val="24"/>
          <w:lang w:eastAsia="zh-CN"/>
        </w:rPr>
        <w:t>：</w:t>
      </w:r>
    </w:p>
    <w:p w14:paraId="0BDAB754" w14:textId="77777777" w:rsidR="001170B9" w:rsidRDefault="001170B9" w:rsidP="001170B9">
      <w:pPr>
        <w:spacing w:after="120" w:line="360" w:lineRule="auto"/>
        <w:rPr>
          <w:rFonts w:hint="eastAsia"/>
          <w:lang w:eastAsia="zh-CN"/>
        </w:rPr>
      </w:pPr>
      <w:r>
        <w:rPr>
          <w:rFonts w:ascii="Arial" w:eastAsia="宋体" w:hAnsi="Arial"/>
          <w:b/>
          <w:sz w:val="30"/>
          <w:lang w:eastAsia="zh-CN"/>
        </w:rPr>
        <w:t>4.</w:t>
      </w:r>
      <w:r>
        <w:rPr>
          <w:rFonts w:ascii="Arial" w:eastAsia="宋体" w:hAnsi="Arial" w:hint="eastAsia"/>
          <w:b/>
          <w:sz w:val="30"/>
          <w:lang w:eastAsia="zh-CN"/>
        </w:rPr>
        <w:t>2</w:t>
      </w:r>
      <w:r>
        <w:rPr>
          <w:rFonts w:ascii="Arial" w:eastAsia="宋体" w:hAnsi="Arial"/>
          <w:b/>
          <w:sz w:val="30"/>
          <w:lang w:eastAsia="zh-CN"/>
        </w:rPr>
        <w:t xml:space="preserve">.1 </w:t>
      </w:r>
      <w:r>
        <w:rPr>
          <w:rFonts w:ascii="Arial" w:eastAsia="宋体" w:hAnsi="Arial" w:hint="eastAsia"/>
          <w:b/>
          <w:sz w:val="30"/>
          <w:lang w:eastAsia="zh-CN"/>
        </w:rPr>
        <w:t>技术积累</w:t>
      </w:r>
    </w:p>
    <w:p w14:paraId="60B7CDAE" w14:textId="77777777" w:rsidR="001170B9" w:rsidRDefault="001170B9" w:rsidP="001170B9">
      <w:pPr>
        <w:spacing w:after="120" w:line="360" w:lineRule="auto"/>
        <w:ind w:firstLine="480"/>
        <w:rPr>
          <w:rFonts w:hint="eastAsia"/>
          <w:lang w:eastAsia="zh-CN"/>
        </w:rPr>
      </w:pPr>
      <w:r w:rsidRPr="003F1B62">
        <w:rPr>
          <w:rFonts w:ascii="Arial" w:eastAsia="宋体" w:hAnsi="Arial"/>
          <w:sz w:val="24"/>
          <w:lang w:eastAsia="zh-CN"/>
        </w:rPr>
        <w:t>沉淀基于微服务架构的企业级系统设计与实现方案，涵盖动态指标组卷、</w:t>
      </w:r>
      <w:r w:rsidRPr="003F1B62">
        <w:rPr>
          <w:rFonts w:ascii="Arial" w:eastAsia="宋体" w:hAnsi="Arial"/>
          <w:sz w:val="24"/>
          <w:lang w:eastAsia="zh-CN"/>
        </w:rPr>
        <w:t>Redis</w:t>
      </w:r>
      <w:r w:rsidRPr="003F1B62">
        <w:rPr>
          <w:rFonts w:ascii="Arial" w:eastAsia="宋体" w:hAnsi="Arial"/>
          <w:sz w:val="24"/>
          <w:lang w:eastAsia="zh-CN"/>
        </w:rPr>
        <w:t>分布式锁、</w:t>
      </w:r>
      <w:r w:rsidRPr="003F1B62">
        <w:rPr>
          <w:rFonts w:ascii="Arial" w:eastAsia="宋体" w:hAnsi="Arial"/>
          <w:sz w:val="24"/>
          <w:lang w:eastAsia="zh-CN"/>
        </w:rPr>
        <w:t>AI</w:t>
      </w:r>
      <w:r w:rsidRPr="003F1B62">
        <w:rPr>
          <w:rFonts w:ascii="Arial" w:eastAsia="宋体" w:hAnsi="Arial"/>
          <w:sz w:val="24"/>
          <w:lang w:eastAsia="zh-CN"/>
        </w:rPr>
        <w:t>异步预审、</w:t>
      </w:r>
      <w:r w:rsidRPr="003F1B62">
        <w:rPr>
          <w:rFonts w:ascii="Arial" w:eastAsia="宋体" w:hAnsi="Arial"/>
          <w:sz w:val="24"/>
          <w:lang w:eastAsia="zh-CN"/>
        </w:rPr>
        <w:t>ES</w:t>
      </w:r>
      <w:r w:rsidRPr="003F1B62">
        <w:rPr>
          <w:rFonts w:ascii="Arial" w:eastAsia="宋体" w:hAnsi="Arial"/>
          <w:sz w:val="24"/>
          <w:lang w:eastAsia="zh-CN"/>
        </w:rPr>
        <w:t>全文检索等可复用技术能力，为后续项目提供架构参考</w:t>
      </w:r>
      <w:r>
        <w:rPr>
          <w:rFonts w:ascii="Arial" w:eastAsia="宋体" w:hAnsi="Arial"/>
          <w:sz w:val="24"/>
          <w:lang w:eastAsia="zh-CN"/>
        </w:rPr>
        <w:t>。</w:t>
      </w:r>
    </w:p>
    <w:p w14:paraId="065A86F3" w14:textId="77777777" w:rsidR="001170B9" w:rsidRDefault="001170B9" w:rsidP="001170B9">
      <w:pPr>
        <w:spacing w:after="120" w:line="360" w:lineRule="auto"/>
        <w:rPr>
          <w:rFonts w:hint="eastAsia"/>
          <w:lang w:eastAsia="zh-CN"/>
        </w:rPr>
      </w:pPr>
      <w:r>
        <w:rPr>
          <w:rFonts w:ascii="Arial" w:eastAsia="宋体" w:hAnsi="Arial"/>
          <w:b/>
          <w:sz w:val="30"/>
          <w:lang w:eastAsia="zh-CN"/>
        </w:rPr>
        <w:t>4.</w:t>
      </w:r>
      <w:r>
        <w:rPr>
          <w:rFonts w:ascii="Arial" w:eastAsia="宋体" w:hAnsi="Arial" w:hint="eastAsia"/>
          <w:b/>
          <w:sz w:val="30"/>
          <w:lang w:eastAsia="zh-CN"/>
        </w:rPr>
        <w:t>2</w:t>
      </w:r>
      <w:r>
        <w:rPr>
          <w:rFonts w:ascii="Arial" w:eastAsia="宋体" w:hAnsi="Arial"/>
          <w:b/>
          <w:sz w:val="30"/>
          <w:lang w:eastAsia="zh-CN"/>
        </w:rPr>
        <w:t>.2</w:t>
      </w:r>
      <w:r>
        <w:rPr>
          <w:rFonts w:ascii="Arial" w:eastAsia="宋体" w:hAnsi="Arial" w:hint="eastAsia"/>
          <w:b/>
          <w:sz w:val="30"/>
          <w:lang w:eastAsia="zh-CN"/>
        </w:rPr>
        <w:t>项目成果</w:t>
      </w:r>
    </w:p>
    <w:p w14:paraId="59F7B99F" w14:textId="77777777" w:rsidR="001170B9" w:rsidRDefault="001170B9" w:rsidP="001170B9">
      <w:pPr>
        <w:spacing w:after="120" w:line="360" w:lineRule="auto"/>
        <w:ind w:firstLine="480"/>
        <w:rPr>
          <w:rFonts w:hint="eastAsia"/>
          <w:lang w:eastAsia="zh-CN"/>
        </w:rPr>
      </w:pPr>
      <w:r w:rsidRPr="003F1B62">
        <w:rPr>
          <w:rFonts w:ascii="Arial" w:eastAsia="宋体" w:hAnsi="Arial"/>
          <w:sz w:val="24"/>
          <w:lang w:eastAsia="zh-CN"/>
        </w:rPr>
        <w:lastRenderedPageBreak/>
        <w:t>交付可演示、可运行的完整绩效考核系统，覆盖员工学习、自评提交、</w:t>
      </w:r>
      <w:r w:rsidRPr="003F1B62">
        <w:rPr>
          <w:rFonts w:ascii="Arial" w:eastAsia="宋体" w:hAnsi="Arial"/>
          <w:sz w:val="24"/>
          <w:lang w:eastAsia="zh-CN"/>
        </w:rPr>
        <w:t>AI</w:t>
      </w:r>
      <w:r w:rsidRPr="003F1B62">
        <w:rPr>
          <w:rFonts w:ascii="Arial" w:eastAsia="宋体" w:hAnsi="Arial"/>
          <w:sz w:val="24"/>
          <w:lang w:eastAsia="zh-CN"/>
        </w:rPr>
        <w:t>预审、经理复审、统计分析、全文检索的完整业务闭环</w:t>
      </w:r>
      <w:r>
        <w:rPr>
          <w:rFonts w:ascii="Arial" w:eastAsia="宋体" w:hAnsi="Arial"/>
          <w:sz w:val="24"/>
          <w:lang w:eastAsia="zh-CN"/>
        </w:rPr>
        <w:t>。</w:t>
      </w:r>
    </w:p>
    <w:p w14:paraId="0F98DC16" w14:textId="77777777" w:rsidR="001170B9" w:rsidRDefault="001170B9" w:rsidP="001170B9">
      <w:pPr>
        <w:spacing w:after="120" w:line="360" w:lineRule="auto"/>
        <w:rPr>
          <w:rFonts w:hint="eastAsia"/>
          <w:lang w:eastAsia="zh-CN"/>
        </w:rPr>
      </w:pPr>
      <w:r>
        <w:rPr>
          <w:rFonts w:ascii="Arial" w:eastAsia="宋体" w:hAnsi="Arial"/>
          <w:b/>
          <w:sz w:val="30"/>
          <w:lang w:eastAsia="zh-CN"/>
        </w:rPr>
        <w:t>4.</w:t>
      </w:r>
      <w:r>
        <w:rPr>
          <w:rFonts w:ascii="Arial" w:eastAsia="宋体" w:hAnsi="Arial" w:hint="eastAsia"/>
          <w:b/>
          <w:sz w:val="30"/>
          <w:lang w:eastAsia="zh-CN"/>
        </w:rPr>
        <w:t>2</w:t>
      </w:r>
      <w:r>
        <w:rPr>
          <w:rFonts w:ascii="Arial" w:eastAsia="宋体" w:hAnsi="Arial"/>
          <w:b/>
          <w:sz w:val="30"/>
          <w:lang w:eastAsia="zh-CN"/>
        </w:rPr>
        <w:t xml:space="preserve">.3 </w:t>
      </w:r>
      <w:r>
        <w:rPr>
          <w:rFonts w:ascii="Arial" w:eastAsia="宋体" w:hAnsi="Arial" w:hint="eastAsia"/>
          <w:b/>
          <w:sz w:val="30"/>
          <w:lang w:eastAsia="zh-CN"/>
        </w:rPr>
        <w:t>团队能力提升</w:t>
      </w:r>
    </w:p>
    <w:p w14:paraId="763FEADE" w14:textId="77777777" w:rsidR="001170B9" w:rsidRDefault="001170B9" w:rsidP="001170B9">
      <w:pPr>
        <w:spacing w:after="120" w:line="360" w:lineRule="auto"/>
        <w:ind w:firstLine="480"/>
        <w:rPr>
          <w:rFonts w:hint="eastAsia"/>
          <w:lang w:eastAsia="zh-CN"/>
        </w:rPr>
      </w:pPr>
      <w:r w:rsidRPr="003F1B62">
        <w:rPr>
          <w:rFonts w:ascii="Arial" w:eastAsia="宋体" w:hAnsi="Arial"/>
          <w:sz w:val="24"/>
          <w:lang w:eastAsia="zh-CN"/>
        </w:rPr>
        <w:t>团队成员在</w:t>
      </w:r>
      <w:r w:rsidRPr="003F1B62">
        <w:rPr>
          <w:rFonts w:ascii="Arial" w:eastAsia="宋体" w:hAnsi="Arial"/>
          <w:sz w:val="24"/>
          <w:lang w:eastAsia="zh-CN"/>
        </w:rPr>
        <w:t>Spring Boot</w:t>
      </w:r>
      <w:r w:rsidRPr="003F1B62">
        <w:rPr>
          <w:rFonts w:ascii="Arial" w:eastAsia="宋体" w:hAnsi="Arial"/>
          <w:sz w:val="24"/>
          <w:lang w:eastAsia="zh-CN"/>
        </w:rPr>
        <w:t>微服务、</w:t>
      </w:r>
      <w:r w:rsidRPr="003F1B62">
        <w:rPr>
          <w:rFonts w:ascii="Arial" w:eastAsia="宋体" w:hAnsi="Arial"/>
          <w:sz w:val="24"/>
          <w:lang w:eastAsia="zh-CN"/>
        </w:rPr>
        <w:t>Vue 3</w:t>
      </w:r>
      <w:r w:rsidRPr="003F1B62">
        <w:rPr>
          <w:rFonts w:ascii="Arial" w:eastAsia="宋体" w:hAnsi="Arial"/>
          <w:sz w:val="24"/>
          <w:lang w:eastAsia="zh-CN"/>
        </w:rPr>
        <w:t>组合式</w:t>
      </w:r>
      <w:r w:rsidRPr="003F1B62">
        <w:rPr>
          <w:rFonts w:ascii="Arial" w:eastAsia="宋体" w:hAnsi="Arial"/>
          <w:sz w:val="24"/>
          <w:lang w:eastAsia="zh-CN"/>
        </w:rPr>
        <w:t>API</w:t>
      </w:r>
      <w:r w:rsidRPr="003F1B62">
        <w:rPr>
          <w:rFonts w:ascii="Arial" w:eastAsia="宋体" w:hAnsi="Arial"/>
          <w:sz w:val="24"/>
          <w:lang w:eastAsia="zh-CN"/>
        </w:rPr>
        <w:t>、</w:t>
      </w:r>
      <w:r w:rsidRPr="003F1B62">
        <w:rPr>
          <w:rFonts w:ascii="Arial" w:eastAsia="宋体" w:hAnsi="Arial"/>
          <w:sz w:val="24"/>
          <w:lang w:eastAsia="zh-CN"/>
        </w:rPr>
        <w:t>Elasticsearch</w:t>
      </w:r>
      <w:r w:rsidRPr="003F1B62">
        <w:rPr>
          <w:rFonts w:ascii="Arial" w:eastAsia="宋体" w:hAnsi="Arial"/>
          <w:sz w:val="24"/>
          <w:lang w:eastAsia="zh-CN"/>
        </w:rPr>
        <w:t>搜索引擎、</w:t>
      </w:r>
      <w:r w:rsidRPr="003F1B62">
        <w:rPr>
          <w:rFonts w:ascii="Arial" w:eastAsia="宋体" w:hAnsi="Arial"/>
          <w:sz w:val="24"/>
          <w:lang w:eastAsia="zh-CN"/>
        </w:rPr>
        <w:t>Spring AI</w:t>
      </w:r>
      <w:r w:rsidRPr="003F1B62">
        <w:rPr>
          <w:rFonts w:ascii="Arial" w:eastAsia="宋体" w:hAnsi="Arial"/>
          <w:sz w:val="24"/>
          <w:lang w:eastAsia="zh-CN"/>
        </w:rPr>
        <w:t>大模型集成等前沿技术方向积累实战经验，提升工程化开发与团队协作能力</w:t>
      </w:r>
      <w:r>
        <w:rPr>
          <w:rFonts w:ascii="Arial" w:eastAsia="宋体" w:hAnsi="Arial"/>
          <w:sz w:val="24"/>
          <w:lang w:eastAsia="zh-CN"/>
        </w:rPr>
        <w:t>。</w:t>
      </w:r>
    </w:p>
    <w:p w14:paraId="0D222D4E" w14:textId="77777777" w:rsidR="001170B9" w:rsidRDefault="001170B9" w:rsidP="001170B9">
      <w:pPr>
        <w:spacing w:after="160" w:line="360" w:lineRule="auto"/>
        <w:rPr>
          <w:rFonts w:hint="eastAsia"/>
          <w:lang w:eastAsia="zh-CN"/>
        </w:rPr>
      </w:pPr>
      <w:r>
        <w:rPr>
          <w:rFonts w:ascii="Arial" w:eastAsia="宋体" w:hAnsi="Arial"/>
          <w:b/>
          <w:sz w:val="32"/>
          <w:lang w:eastAsia="zh-CN"/>
        </w:rPr>
        <w:t>4.</w:t>
      </w:r>
      <w:r>
        <w:rPr>
          <w:rFonts w:ascii="Arial" w:eastAsia="宋体" w:hAnsi="Arial" w:hint="eastAsia"/>
          <w:b/>
          <w:sz w:val="32"/>
          <w:lang w:eastAsia="zh-CN"/>
        </w:rPr>
        <w:t>3</w:t>
      </w:r>
      <w:r>
        <w:rPr>
          <w:rFonts w:ascii="Arial" w:eastAsia="宋体" w:hAnsi="Arial" w:hint="eastAsia"/>
          <w:b/>
          <w:sz w:val="32"/>
          <w:lang w:eastAsia="zh-CN"/>
        </w:rPr>
        <w:t>经济可行性结论分析</w:t>
      </w:r>
    </w:p>
    <w:p w14:paraId="7330B71D" w14:textId="77777777" w:rsidR="001170B9" w:rsidRDefault="001170B9" w:rsidP="001170B9">
      <w:pPr>
        <w:spacing w:after="120" w:line="360" w:lineRule="auto"/>
        <w:ind w:firstLine="480"/>
        <w:rPr>
          <w:rFonts w:hint="eastAsia"/>
          <w:lang w:eastAsia="zh-CN"/>
        </w:rPr>
      </w:pPr>
      <w:r w:rsidRPr="003F1B62">
        <w:rPr>
          <w:rFonts w:ascii="Arial" w:eastAsia="宋体" w:hAnsi="Arial"/>
          <w:sz w:val="24"/>
          <w:lang w:eastAsia="zh-CN"/>
        </w:rPr>
        <w:t>本项目技术栈全部开源免费，服务器资源可依托学生优惠套餐低成本获取。项目投资规模极小，成本结构清晰可控，具备完全的经济可行性。项目核心价值体现在技术方案验证、可演示系统产出与团队工程能力提升上，投入产出合理</w:t>
      </w:r>
      <w:r>
        <w:rPr>
          <w:rFonts w:ascii="Arial" w:eastAsia="宋体" w:hAnsi="Arial"/>
          <w:sz w:val="24"/>
          <w:lang w:eastAsia="zh-CN"/>
        </w:rPr>
        <w:t>。</w:t>
      </w:r>
    </w:p>
    <w:p w14:paraId="2EEDD311" w14:textId="77777777" w:rsidR="001170B9" w:rsidRDefault="001170B9" w:rsidP="001170B9">
      <w:pPr>
        <w:spacing w:after="240" w:line="360" w:lineRule="auto"/>
        <w:rPr>
          <w:rFonts w:hint="eastAsia"/>
          <w:lang w:eastAsia="zh-CN"/>
        </w:rPr>
      </w:pPr>
      <w:bookmarkStart w:id="2" w:name="OLE_LINK3"/>
      <w:r>
        <w:rPr>
          <w:rFonts w:ascii="Arial" w:eastAsia="宋体" w:hAnsi="Arial"/>
          <w:b/>
          <w:sz w:val="36"/>
          <w:lang w:eastAsia="zh-CN"/>
        </w:rPr>
        <w:t>第五章</w:t>
      </w:r>
      <w:r>
        <w:rPr>
          <w:rFonts w:ascii="Arial" w:eastAsia="宋体" w:hAnsi="Arial"/>
          <w:b/>
          <w:sz w:val="36"/>
          <w:lang w:eastAsia="zh-CN"/>
        </w:rPr>
        <w:t xml:space="preserve"> </w:t>
      </w:r>
      <w:r>
        <w:rPr>
          <w:rFonts w:ascii="Arial" w:eastAsia="宋体" w:hAnsi="Arial"/>
          <w:b/>
          <w:sz w:val="36"/>
          <w:lang w:eastAsia="zh-CN"/>
        </w:rPr>
        <w:t>运营可行性分析</w:t>
      </w:r>
    </w:p>
    <w:p w14:paraId="74C6ECA5"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5.1 </w:t>
      </w:r>
      <w:r>
        <w:rPr>
          <w:rFonts w:ascii="Arial" w:eastAsia="宋体" w:hAnsi="Arial"/>
          <w:b/>
          <w:sz w:val="32"/>
          <w:lang w:eastAsia="zh-CN"/>
        </w:rPr>
        <w:t>运营模式</w:t>
      </w:r>
    </w:p>
    <w:p w14:paraId="0E715BFF" w14:textId="77777777" w:rsidR="001170B9" w:rsidRPr="001D1CCF" w:rsidRDefault="001170B9" w:rsidP="001170B9">
      <w:pPr>
        <w:spacing w:after="120" w:line="360" w:lineRule="auto"/>
        <w:ind w:firstLine="480"/>
        <w:rPr>
          <w:rFonts w:ascii="Arial" w:eastAsia="宋体" w:hAnsi="Arial"/>
          <w:sz w:val="24"/>
          <w:lang w:eastAsia="zh-CN"/>
        </w:rPr>
      </w:pPr>
      <w:r w:rsidRPr="001D1CCF">
        <w:rPr>
          <w:rFonts w:ascii="Arial" w:eastAsia="宋体" w:hAnsi="Arial"/>
          <w:sz w:val="24"/>
          <w:lang w:eastAsia="zh-CN"/>
        </w:rPr>
        <w:t>本项目基于</w:t>
      </w:r>
      <w:r w:rsidRPr="00AE261F">
        <w:rPr>
          <w:rFonts w:ascii="Arial" w:eastAsia="宋体" w:hAnsi="Arial"/>
          <w:sz w:val="24"/>
          <w:lang w:eastAsia="zh-CN"/>
        </w:rPr>
        <w:t>前后端分离架构设计</w:t>
      </w:r>
      <w:r w:rsidRPr="001D1CCF">
        <w:rPr>
          <w:rFonts w:ascii="Arial" w:eastAsia="宋体" w:hAnsi="Arial"/>
          <w:sz w:val="24"/>
          <w:lang w:eastAsia="zh-CN"/>
        </w:rPr>
        <w:t>，各模块职责清晰、边界明确，具备良好的可扩展性与可维护性，为后续持续运营打下坚实基础。系统运营围绕三大核心流程展开：</w:t>
      </w:r>
    </w:p>
    <w:p w14:paraId="2DE30866" w14:textId="77777777" w:rsidR="001170B9" w:rsidRPr="001D1CCF" w:rsidRDefault="001170B9" w:rsidP="001170B9">
      <w:pPr>
        <w:spacing w:after="120" w:line="360" w:lineRule="auto"/>
        <w:ind w:firstLine="480"/>
        <w:rPr>
          <w:rFonts w:ascii="Arial" w:eastAsia="宋体" w:hAnsi="Arial"/>
          <w:sz w:val="24"/>
          <w:lang w:eastAsia="zh-CN"/>
        </w:rPr>
      </w:pPr>
      <w:r w:rsidRPr="001D1CCF">
        <w:rPr>
          <w:rFonts w:ascii="Arial" w:eastAsia="宋体" w:hAnsi="Arial"/>
          <w:sz w:val="24"/>
          <w:lang w:eastAsia="zh-CN"/>
        </w:rPr>
        <w:t>指标与模板配置流程：管理员维护指标题库与培训资料，经理根据业务需求从指标库中动态选取指标并配置权重，快速生成考核模板。模板发布后自动生成员工考核单快照，确保考核标准的独立性与可追溯性。</w:t>
      </w:r>
    </w:p>
    <w:p w14:paraId="79C604D2" w14:textId="77777777" w:rsidR="001170B9" w:rsidRPr="001D1CCF" w:rsidRDefault="001170B9" w:rsidP="001170B9">
      <w:pPr>
        <w:spacing w:after="120" w:line="360" w:lineRule="auto"/>
        <w:ind w:firstLine="480"/>
        <w:rPr>
          <w:rFonts w:ascii="Arial" w:eastAsia="宋体" w:hAnsi="Arial"/>
          <w:sz w:val="24"/>
          <w:lang w:eastAsia="zh-CN"/>
        </w:rPr>
      </w:pPr>
      <w:r w:rsidRPr="001D1CCF">
        <w:rPr>
          <w:rFonts w:ascii="Arial" w:eastAsia="宋体" w:hAnsi="Arial"/>
          <w:sz w:val="24"/>
          <w:lang w:eastAsia="zh-CN"/>
        </w:rPr>
        <w:t>考核执行与评测流程：员工端完成在线学习与自评，系统通过学习追踪模块记录学习进度，达标后自动解锁测评入口。员工作答提交后，系统通过</w:t>
      </w:r>
      <w:r w:rsidRPr="001D1CCF">
        <w:rPr>
          <w:rFonts w:ascii="Arial" w:eastAsia="宋体" w:hAnsi="Arial"/>
          <w:sz w:val="24"/>
          <w:lang w:eastAsia="zh-CN"/>
        </w:rPr>
        <w:t>Redis</w:t>
      </w:r>
      <w:r w:rsidRPr="001D1CCF">
        <w:rPr>
          <w:rFonts w:ascii="Arial" w:eastAsia="宋体" w:hAnsi="Arial"/>
          <w:sz w:val="24"/>
          <w:lang w:eastAsia="zh-CN"/>
        </w:rPr>
        <w:t>分布式锁保障防重复提交，客观题自动批改模块即时计算定量得分，</w:t>
      </w:r>
      <w:r w:rsidRPr="001D1CCF">
        <w:rPr>
          <w:rFonts w:ascii="Arial" w:eastAsia="宋体" w:hAnsi="Arial"/>
          <w:sz w:val="24"/>
          <w:lang w:eastAsia="zh-CN"/>
        </w:rPr>
        <w:t>AI</w:t>
      </w:r>
      <w:r w:rsidRPr="001D1CCF">
        <w:rPr>
          <w:rFonts w:ascii="Arial" w:eastAsia="宋体" w:hAnsi="Arial"/>
          <w:sz w:val="24"/>
          <w:lang w:eastAsia="zh-CN"/>
        </w:rPr>
        <w:t>异步评估模块对定性内容进行智能预审并生成评语草稿，经理复核模块支持对</w:t>
      </w:r>
      <w:r w:rsidRPr="001D1CCF">
        <w:rPr>
          <w:rFonts w:ascii="Arial" w:eastAsia="宋体" w:hAnsi="Arial"/>
          <w:sz w:val="24"/>
          <w:lang w:eastAsia="zh-CN"/>
        </w:rPr>
        <w:t>AI</w:t>
      </w:r>
      <w:r w:rsidRPr="001D1CCF">
        <w:rPr>
          <w:rFonts w:ascii="Arial" w:eastAsia="宋体" w:hAnsi="Arial"/>
          <w:sz w:val="24"/>
          <w:lang w:eastAsia="zh-CN"/>
        </w:rPr>
        <w:t>结果进行人工修正，最终由结果合成模块综合学习记录与考核得分生成完整的绩效结果。</w:t>
      </w:r>
    </w:p>
    <w:p w14:paraId="3CB3EF57" w14:textId="77777777" w:rsidR="001170B9" w:rsidRPr="001D1CCF" w:rsidRDefault="001170B9" w:rsidP="001170B9">
      <w:pPr>
        <w:spacing w:after="120" w:line="360" w:lineRule="auto"/>
        <w:ind w:firstLine="480"/>
        <w:rPr>
          <w:rFonts w:ascii="Arial" w:eastAsia="宋体" w:hAnsi="Arial"/>
          <w:sz w:val="24"/>
          <w:lang w:eastAsia="zh-CN"/>
        </w:rPr>
      </w:pPr>
      <w:r w:rsidRPr="001D1CCF">
        <w:rPr>
          <w:rFonts w:ascii="Arial" w:eastAsia="宋体" w:hAnsi="Arial"/>
          <w:sz w:val="24"/>
          <w:lang w:eastAsia="zh-CN"/>
        </w:rPr>
        <w:lastRenderedPageBreak/>
        <w:t>数据服务与归档流程：考核完成后，系统自动将结果数据同步至</w:t>
      </w:r>
      <w:r w:rsidRPr="001D1CCF">
        <w:rPr>
          <w:rFonts w:ascii="Arial" w:eastAsia="宋体" w:hAnsi="Arial"/>
          <w:sz w:val="24"/>
          <w:lang w:eastAsia="zh-CN"/>
        </w:rPr>
        <w:t>Elasticsearch</w:t>
      </w:r>
      <w:r w:rsidRPr="001D1CCF">
        <w:rPr>
          <w:rFonts w:ascii="Arial" w:eastAsia="宋体" w:hAnsi="Arial"/>
          <w:sz w:val="24"/>
          <w:lang w:eastAsia="zh-CN"/>
        </w:rPr>
        <w:t>归档，支持历史考核记录的全文检索与多维度统计看板展示，为管理决策提供数据支撑。</w:t>
      </w:r>
    </w:p>
    <w:p w14:paraId="5DF1AA9B"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5.2 </w:t>
      </w:r>
      <w:r>
        <w:rPr>
          <w:rFonts w:ascii="Arial" w:eastAsia="宋体" w:hAnsi="Arial"/>
          <w:b/>
          <w:sz w:val="32"/>
          <w:lang w:eastAsia="zh-CN"/>
        </w:rPr>
        <w:t>运营团队配置</w:t>
      </w:r>
    </w:p>
    <w:p w14:paraId="1B2AD986"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项目</w:t>
      </w:r>
      <w:r>
        <w:rPr>
          <w:rFonts w:ascii="Arial" w:eastAsia="宋体" w:hAnsi="Arial" w:hint="eastAsia"/>
          <w:sz w:val="24"/>
          <w:lang w:eastAsia="zh-CN"/>
        </w:rPr>
        <w:t>经理</w:t>
      </w:r>
      <w:r>
        <w:rPr>
          <w:rFonts w:ascii="Arial" w:eastAsia="宋体" w:hAnsi="Arial" w:hint="eastAsia"/>
          <w:sz w:val="24"/>
          <w:lang w:eastAsia="zh-CN"/>
        </w:rPr>
        <w:t>1</w:t>
      </w:r>
      <w:r>
        <w:rPr>
          <w:rFonts w:ascii="Arial" w:eastAsia="宋体" w:hAnsi="Arial"/>
          <w:sz w:val="24"/>
          <w:lang w:eastAsia="zh-CN"/>
        </w:rPr>
        <w:t>人</w:t>
      </w:r>
      <w:r>
        <w:rPr>
          <w:rFonts w:ascii="Arial" w:eastAsia="宋体" w:hAnsi="Arial" w:hint="eastAsia"/>
          <w:sz w:val="24"/>
          <w:lang w:eastAsia="zh-CN"/>
        </w:rPr>
        <w:t>，后端开发</w:t>
      </w:r>
      <w:r>
        <w:rPr>
          <w:rFonts w:ascii="Arial" w:eastAsia="宋体" w:hAnsi="Arial" w:hint="eastAsia"/>
          <w:sz w:val="24"/>
          <w:lang w:eastAsia="zh-CN"/>
        </w:rPr>
        <w:t>1</w:t>
      </w:r>
      <w:r>
        <w:rPr>
          <w:rFonts w:ascii="Arial" w:eastAsia="宋体" w:hAnsi="Arial"/>
          <w:sz w:val="24"/>
          <w:lang w:eastAsia="zh-CN"/>
        </w:rPr>
        <w:t>人</w:t>
      </w:r>
      <w:r>
        <w:rPr>
          <w:rFonts w:ascii="Arial" w:eastAsia="宋体" w:hAnsi="Arial" w:hint="eastAsia"/>
          <w:sz w:val="24"/>
          <w:lang w:eastAsia="zh-CN"/>
        </w:rPr>
        <w:t>，前端开发</w:t>
      </w:r>
      <w:r>
        <w:rPr>
          <w:rFonts w:ascii="Arial" w:eastAsia="宋体" w:hAnsi="Arial" w:hint="eastAsia"/>
          <w:sz w:val="24"/>
          <w:lang w:eastAsia="zh-CN"/>
        </w:rPr>
        <w:t>1</w:t>
      </w:r>
      <w:r>
        <w:rPr>
          <w:rFonts w:ascii="Arial" w:eastAsia="宋体" w:hAnsi="Arial"/>
          <w:sz w:val="24"/>
          <w:lang w:eastAsia="zh-CN"/>
        </w:rPr>
        <w:t>人</w:t>
      </w:r>
      <w:r>
        <w:rPr>
          <w:rFonts w:ascii="Arial" w:eastAsia="宋体" w:hAnsi="Arial" w:hint="eastAsia"/>
          <w:sz w:val="24"/>
          <w:lang w:eastAsia="zh-CN"/>
        </w:rPr>
        <w:t>，测试人员</w:t>
      </w:r>
      <w:r>
        <w:rPr>
          <w:rFonts w:ascii="Arial" w:eastAsia="宋体" w:hAnsi="Arial" w:hint="eastAsia"/>
          <w:sz w:val="24"/>
          <w:lang w:eastAsia="zh-CN"/>
        </w:rPr>
        <w:t>1</w:t>
      </w:r>
      <w:r>
        <w:rPr>
          <w:rFonts w:ascii="Arial" w:eastAsia="宋体" w:hAnsi="Arial"/>
          <w:sz w:val="24"/>
          <w:lang w:eastAsia="zh-CN"/>
        </w:rPr>
        <w:t>人</w:t>
      </w:r>
      <w:r>
        <w:rPr>
          <w:rFonts w:ascii="Arial" w:eastAsia="宋体" w:hAnsi="Arial" w:hint="eastAsia"/>
          <w:sz w:val="24"/>
          <w:lang w:eastAsia="zh-CN"/>
        </w:rPr>
        <w:t>，</w:t>
      </w:r>
      <w:r>
        <w:rPr>
          <w:rFonts w:ascii="Arial" w:eastAsia="宋体" w:hAnsi="Arial"/>
          <w:sz w:val="24"/>
          <w:lang w:eastAsia="zh-CN"/>
        </w:rPr>
        <w:t>分工明确，保障实施交付与持续运营。</w:t>
      </w:r>
    </w:p>
    <w:p w14:paraId="55E79BA8"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5.3 </w:t>
      </w:r>
      <w:r>
        <w:rPr>
          <w:rFonts w:ascii="Arial" w:eastAsia="宋体" w:hAnsi="Arial"/>
          <w:b/>
          <w:sz w:val="32"/>
          <w:lang w:eastAsia="zh-CN"/>
        </w:rPr>
        <w:t>运营流程规划</w:t>
      </w:r>
    </w:p>
    <w:p w14:paraId="314B5BCA" w14:textId="77777777" w:rsidR="001170B9" w:rsidRDefault="001170B9" w:rsidP="001170B9">
      <w:pPr>
        <w:spacing w:after="120" w:line="360" w:lineRule="auto"/>
        <w:ind w:firstLine="480"/>
        <w:rPr>
          <w:rFonts w:ascii="Arial" w:eastAsia="宋体" w:hAnsi="Arial"/>
          <w:sz w:val="24"/>
          <w:lang w:eastAsia="zh-CN"/>
        </w:rPr>
      </w:pPr>
      <w:bookmarkStart w:id="3" w:name="OLE_LINK4"/>
      <w:r w:rsidRPr="00D16E31">
        <w:rPr>
          <w:rFonts w:ascii="Arial" w:eastAsia="宋体" w:hAnsi="Arial"/>
          <w:sz w:val="24"/>
          <w:lang w:eastAsia="zh-CN"/>
        </w:rPr>
        <w:t>系统上线后，运营工作围绕</w:t>
      </w:r>
      <w:r w:rsidRPr="00AE261F">
        <w:rPr>
          <w:rFonts w:ascii="Arial" w:eastAsia="宋体" w:hAnsi="Arial"/>
          <w:sz w:val="24"/>
          <w:lang w:eastAsia="zh-CN"/>
        </w:rPr>
        <w:t>系统推广、用户反馈与持续迭代三个层次逐步推进</w:t>
      </w:r>
      <w:r>
        <w:rPr>
          <w:rFonts w:ascii="Arial" w:eastAsia="宋体" w:hAnsi="Arial" w:hint="eastAsia"/>
          <w:sz w:val="24"/>
          <w:lang w:eastAsia="zh-CN"/>
        </w:rPr>
        <w:t>：</w:t>
      </w:r>
    </w:p>
    <w:bookmarkEnd w:id="3"/>
    <w:p w14:paraId="330D3378" w14:textId="77777777" w:rsidR="001170B9" w:rsidRPr="00AE261F" w:rsidRDefault="001170B9" w:rsidP="001170B9">
      <w:pPr>
        <w:spacing w:after="160" w:line="360" w:lineRule="auto"/>
        <w:ind w:firstLine="420"/>
        <w:rPr>
          <w:rFonts w:ascii="宋体" w:eastAsia="宋体" w:hAnsi="宋体" w:hint="eastAsia"/>
          <w:sz w:val="24"/>
          <w:szCs w:val="24"/>
          <w:lang w:eastAsia="zh-CN"/>
        </w:rPr>
      </w:pPr>
      <w:r w:rsidRPr="00AE261F">
        <w:rPr>
          <w:rFonts w:ascii="宋体" w:eastAsia="宋体" w:hAnsi="宋体"/>
          <w:sz w:val="24"/>
          <w:szCs w:val="24"/>
          <w:lang w:eastAsia="zh-CN"/>
        </w:rPr>
        <w:t>系统推广层：通过校内实训成果展示、技术社区分享与校企合作渠道，向潜在用户群体传递系统核心价值，重点突出动态组卷、Redis防重提交、AI预审与ES全文检索等差异化能力。以校内实训场景或合作企业试点作为初始验证案例，收集真实使用反馈。</w:t>
      </w:r>
    </w:p>
    <w:p w14:paraId="1C7C4954" w14:textId="77777777" w:rsidR="001170B9" w:rsidRPr="00AE261F" w:rsidRDefault="001170B9" w:rsidP="001170B9">
      <w:pPr>
        <w:spacing w:after="160" w:line="360" w:lineRule="auto"/>
        <w:ind w:firstLine="420"/>
        <w:rPr>
          <w:rFonts w:ascii="宋体" w:eastAsia="宋体" w:hAnsi="宋体" w:hint="eastAsia"/>
          <w:sz w:val="24"/>
          <w:szCs w:val="24"/>
          <w:lang w:eastAsia="zh-CN"/>
        </w:rPr>
      </w:pPr>
      <w:r w:rsidRPr="00AE261F">
        <w:rPr>
          <w:rFonts w:ascii="宋体" w:eastAsia="宋体" w:hAnsi="宋体"/>
          <w:sz w:val="24"/>
          <w:szCs w:val="24"/>
          <w:lang w:eastAsia="zh-CN"/>
        </w:rPr>
        <w:t>用户反馈层：建立用户反馈收集渠道（如问卷、定期回访），持续收集员工与经理在使用过程中的体验问题与功能建议，作为后续迭代优化的输入依据。</w:t>
      </w:r>
    </w:p>
    <w:p w14:paraId="6715E0F9" w14:textId="77777777" w:rsidR="001170B9" w:rsidRPr="00AE261F" w:rsidRDefault="001170B9" w:rsidP="001170B9">
      <w:pPr>
        <w:spacing w:after="160" w:line="360" w:lineRule="auto"/>
        <w:ind w:firstLine="420"/>
        <w:rPr>
          <w:rFonts w:ascii="宋体" w:eastAsia="宋体" w:hAnsi="宋体" w:hint="eastAsia"/>
          <w:sz w:val="24"/>
          <w:szCs w:val="24"/>
          <w:lang w:eastAsia="zh-CN"/>
        </w:rPr>
      </w:pPr>
      <w:r w:rsidRPr="00AE261F">
        <w:rPr>
          <w:rFonts w:ascii="宋体" w:eastAsia="宋体" w:hAnsi="宋体"/>
          <w:sz w:val="24"/>
          <w:szCs w:val="24"/>
          <w:lang w:eastAsia="zh-CN"/>
        </w:rPr>
        <w:t>持续迭代层：根据反馈持续丰富指标题库与培训资料，优化AI预审体验与经理端审批效率，定期进行版本更新。在基础系统稳定运行后，可进一步扩展多行业模板、高级统计看板等增强功能。</w:t>
      </w:r>
    </w:p>
    <w:p w14:paraId="4D6498E8"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5.4 </w:t>
      </w:r>
      <w:r>
        <w:rPr>
          <w:rFonts w:ascii="Arial" w:eastAsia="宋体" w:hAnsi="Arial"/>
          <w:b/>
          <w:sz w:val="32"/>
          <w:lang w:eastAsia="zh-CN"/>
        </w:rPr>
        <w:t>运营风险与应对措施</w:t>
      </w:r>
    </w:p>
    <w:p w14:paraId="274ADE11"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5.4.1 </w:t>
      </w:r>
      <w:r>
        <w:rPr>
          <w:rFonts w:ascii="Arial" w:eastAsia="宋体" w:hAnsi="Arial"/>
          <w:b/>
          <w:sz w:val="30"/>
          <w:lang w:eastAsia="zh-CN"/>
        </w:rPr>
        <w:t>潜在运营风险</w:t>
      </w:r>
    </w:p>
    <w:p w14:paraId="7E35E739"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 xml:space="preserve">1. </w:t>
      </w:r>
      <w:r>
        <w:rPr>
          <w:rFonts w:ascii="Arial" w:eastAsia="宋体" w:hAnsi="Arial"/>
          <w:sz w:val="24"/>
          <w:lang w:eastAsia="zh-CN"/>
        </w:rPr>
        <w:t>用户流失风险：考核体验不佳或复审效率不足导致</w:t>
      </w:r>
      <w:r w:rsidRPr="00AE261F">
        <w:rPr>
          <w:rFonts w:ascii="Arial" w:eastAsia="宋体" w:hAnsi="Arial"/>
          <w:sz w:val="24"/>
          <w:lang w:eastAsia="zh-CN"/>
        </w:rPr>
        <w:t>使用意愿</w:t>
      </w:r>
      <w:r>
        <w:rPr>
          <w:rFonts w:ascii="Arial" w:eastAsia="宋体" w:hAnsi="Arial"/>
          <w:sz w:val="24"/>
          <w:lang w:eastAsia="zh-CN"/>
        </w:rPr>
        <w:t>下降；</w:t>
      </w:r>
      <w:r>
        <w:rPr>
          <w:rFonts w:ascii="Arial" w:eastAsia="宋体" w:hAnsi="Arial"/>
          <w:sz w:val="24"/>
          <w:lang w:eastAsia="zh-CN"/>
        </w:rPr>
        <w:t xml:space="preserve">2. </w:t>
      </w:r>
      <w:r>
        <w:rPr>
          <w:rFonts w:ascii="Arial" w:eastAsia="宋体" w:hAnsi="Arial"/>
          <w:sz w:val="24"/>
          <w:lang w:eastAsia="zh-CN"/>
        </w:rPr>
        <w:t>推广风险：</w:t>
      </w:r>
      <w:r w:rsidRPr="00AE261F">
        <w:rPr>
          <w:rFonts w:ascii="Arial" w:eastAsia="宋体" w:hAnsi="Arial"/>
          <w:sz w:val="24"/>
          <w:lang w:eastAsia="zh-CN"/>
        </w:rPr>
        <w:t>用户认知不足、推广渠道有</w:t>
      </w:r>
      <w:r>
        <w:rPr>
          <w:rFonts w:ascii="Arial" w:eastAsia="宋体" w:hAnsi="Arial" w:hint="eastAsia"/>
          <w:sz w:val="24"/>
          <w:lang w:eastAsia="zh-CN"/>
        </w:rPr>
        <w:t>限</w:t>
      </w:r>
      <w:r>
        <w:rPr>
          <w:rFonts w:ascii="Arial" w:eastAsia="宋体" w:hAnsi="Arial"/>
          <w:sz w:val="24"/>
          <w:lang w:eastAsia="zh-CN"/>
        </w:rPr>
        <w:t>；</w:t>
      </w:r>
      <w:r>
        <w:rPr>
          <w:rFonts w:ascii="Arial" w:eastAsia="宋体" w:hAnsi="Arial"/>
          <w:sz w:val="24"/>
          <w:lang w:eastAsia="zh-CN"/>
        </w:rPr>
        <w:t xml:space="preserve">3. </w:t>
      </w:r>
      <w:r>
        <w:rPr>
          <w:rFonts w:ascii="Arial" w:eastAsia="宋体" w:hAnsi="Arial"/>
          <w:sz w:val="24"/>
          <w:lang w:eastAsia="zh-CN"/>
        </w:rPr>
        <w:t>运营成本风险：</w:t>
      </w:r>
      <w:r w:rsidRPr="00AE261F">
        <w:rPr>
          <w:rFonts w:ascii="Arial" w:eastAsia="宋体" w:hAnsi="Arial"/>
          <w:sz w:val="24"/>
          <w:lang w:eastAsia="zh-CN"/>
        </w:rPr>
        <w:t>云与服务器资源成本随使用量上升</w:t>
      </w:r>
      <w:r>
        <w:rPr>
          <w:rFonts w:ascii="Arial" w:eastAsia="宋体" w:hAnsi="Arial"/>
          <w:sz w:val="24"/>
          <w:lang w:eastAsia="zh-CN"/>
        </w:rPr>
        <w:t>；</w:t>
      </w:r>
      <w:r>
        <w:rPr>
          <w:rFonts w:ascii="Arial" w:eastAsia="宋体" w:hAnsi="Arial"/>
          <w:sz w:val="24"/>
          <w:lang w:eastAsia="zh-CN"/>
        </w:rPr>
        <w:t xml:space="preserve">4. </w:t>
      </w:r>
      <w:r>
        <w:rPr>
          <w:rFonts w:ascii="Arial" w:eastAsia="宋体" w:hAnsi="Arial"/>
          <w:sz w:val="24"/>
          <w:lang w:eastAsia="zh-CN"/>
        </w:rPr>
        <w:t>服务质量风险：</w:t>
      </w:r>
      <w:r w:rsidRPr="00AE261F">
        <w:rPr>
          <w:rFonts w:ascii="Arial" w:eastAsia="宋体" w:hAnsi="Arial"/>
          <w:sz w:val="24"/>
          <w:lang w:eastAsia="zh-CN"/>
        </w:rPr>
        <w:t>系统故障响应不及时影响用户体验</w:t>
      </w:r>
      <w:r>
        <w:rPr>
          <w:rFonts w:ascii="Arial" w:eastAsia="宋体" w:hAnsi="Arial"/>
          <w:sz w:val="24"/>
          <w:lang w:eastAsia="zh-CN"/>
        </w:rPr>
        <w:t>。</w:t>
      </w:r>
    </w:p>
    <w:p w14:paraId="74F4669F"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5.4.2 </w:t>
      </w:r>
      <w:r>
        <w:rPr>
          <w:rFonts w:ascii="Arial" w:eastAsia="宋体" w:hAnsi="Arial"/>
          <w:b/>
          <w:sz w:val="30"/>
          <w:lang w:eastAsia="zh-CN"/>
        </w:rPr>
        <w:t>应对措施</w:t>
      </w:r>
    </w:p>
    <w:p w14:paraId="5F11D7C6"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lastRenderedPageBreak/>
        <w:t xml:space="preserve">1. </w:t>
      </w:r>
      <w:r>
        <w:rPr>
          <w:rFonts w:ascii="Arial" w:eastAsia="宋体" w:hAnsi="Arial"/>
          <w:sz w:val="24"/>
          <w:lang w:eastAsia="zh-CN"/>
        </w:rPr>
        <w:t>持续优化倒计时强交、状态联动与经理审批体验，缩短考核闭环时间；</w:t>
      </w:r>
      <w:r w:rsidRPr="005213A8">
        <w:rPr>
          <w:rFonts w:ascii="Arial" w:eastAsia="宋体" w:hAnsi="Arial"/>
          <w:sz w:val="24"/>
          <w:lang w:eastAsia="zh-CN"/>
        </w:rPr>
        <w:t xml:space="preserve">2. </w:t>
      </w:r>
      <w:r w:rsidRPr="005213A8">
        <w:rPr>
          <w:rFonts w:ascii="Arial" w:eastAsia="宋体" w:hAnsi="Arial"/>
          <w:sz w:val="24"/>
          <w:lang w:eastAsia="zh-CN"/>
        </w:rPr>
        <w:t>以试点成功案例驱动推广，</w:t>
      </w:r>
      <w:r w:rsidRPr="00AE261F">
        <w:rPr>
          <w:rFonts w:ascii="Arial" w:eastAsia="宋体" w:hAnsi="Arial"/>
          <w:sz w:val="24"/>
          <w:lang w:eastAsia="zh-CN"/>
        </w:rPr>
        <w:t>积极参加校内技术交流与学术会议扩大影响力；</w:t>
      </w:r>
      <w:r w:rsidRPr="00AE261F">
        <w:rPr>
          <w:rFonts w:ascii="Arial" w:eastAsia="宋体" w:hAnsi="Arial"/>
          <w:sz w:val="24"/>
          <w:lang w:eastAsia="zh-CN"/>
        </w:rPr>
        <w:t xml:space="preserve">3. </w:t>
      </w:r>
      <w:r w:rsidRPr="00AE261F">
        <w:rPr>
          <w:rFonts w:ascii="Arial" w:eastAsia="宋体" w:hAnsi="Arial"/>
          <w:sz w:val="24"/>
          <w:lang w:eastAsia="zh-CN"/>
        </w:rPr>
        <w:t>根据实际使用量弹性调整云资源配置，避免资源浪费；</w:t>
      </w:r>
      <w:r w:rsidRPr="00AE261F">
        <w:rPr>
          <w:rFonts w:ascii="Arial" w:eastAsia="宋体" w:hAnsi="Arial"/>
          <w:sz w:val="24"/>
          <w:lang w:eastAsia="zh-CN"/>
        </w:rPr>
        <w:t xml:space="preserve">4. </w:t>
      </w:r>
      <w:r w:rsidRPr="00AE261F">
        <w:rPr>
          <w:rFonts w:ascii="Arial" w:eastAsia="宋体" w:hAnsi="Arial"/>
          <w:sz w:val="24"/>
          <w:lang w:eastAsia="zh-CN"/>
        </w:rPr>
        <w:t>建立故障响应机制，关键问题分级处理，保障服务质量</w:t>
      </w:r>
      <w:r>
        <w:rPr>
          <w:rFonts w:ascii="Arial" w:eastAsia="宋体" w:hAnsi="Arial"/>
          <w:sz w:val="24"/>
          <w:lang w:eastAsia="zh-CN"/>
        </w:rPr>
        <w:t>。</w:t>
      </w:r>
    </w:p>
    <w:p w14:paraId="4A8FA411"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5.5 </w:t>
      </w:r>
      <w:r>
        <w:rPr>
          <w:rFonts w:ascii="Arial" w:eastAsia="宋体" w:hAnsi="Arial"/>
          <w:b/>
          <w:sz w:val="32"/>
          <w:lang w:eastAsia="zh-CN"/>
        </w:rPr>
        <w:t>运营可行性结论</w:t>
      </w:r>
    </w:p>
    <w:p w14:paraId="0395F18D"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运营模式清晰，团队与流程可落地，风险可控。综合评估，本项目在运营层面具备完全可行性，可实现长期稳定运营。</w:t>
      </w:r>
    </w:p>
    <w:p w14:paraId="2A606BBE" w14:textId="77777777" w:rsidR="001170B9" w:rsidRDefault="001170B9" w:rsidP="001170B9">
      <w:pPr>
        <w:spacing w:after="240" w:line="360" w:lineRule="auto"/>
        <w:rPr>
          <w:rFonts w:hint="eastAsia"/>
          <w:lang w:eastAsia="zh-CN"/>
        </w:rPr>
      </w:pPr>
      <w:r>
        <w:rPr>
          <w:rFonts w:ascii="Arial" w:eastAsia="宋体" w:hAnsi="Arial"/>
          <w:b/>
          <w:sz w:val="36"/>
          <w:lang w:eastAsia="zh-CN"/>
        </w:rPr>
        <w:t>第六章</w:t>
      </w:r>
      <w:r>
        <w:rPr>
          <w:rFonts w:ascii="Arial" w:eastAsia="宋体" w:hAnsi="Arial"/>
          <w:b/>
          <w:sz w:val="36"/>
          <w:lang w:eastAsia="zh-CN"/>
        </w:rPr>
        <w:t xml:space="preserve"> </w:t>
      </w:r>
      <w:r>
        <w:rPr>
          <w:rFonts w:ascii="Arial" w:eastAsia="宋体" w:hAnsi="Arial"/>
          <w:b/>
          <w:sz w:val="36"/>
          <w:lang w:eastAsia="zh-CN"/>
        </w:rPr>
        <w:t>法律与合规可行性分析</w:t>
      </w:r>
    </w:p>
    <w:p w14:paraId="5012105E"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6.1 </w:t>
      </w:r>
      <w:r>
        <w:rPr>
          <w:rFonts w:ascii="Arial" w:eastAsia="宋体" w:hAnsi="Arial"/>
          <w:b/>
          <w:sz w:val="32"/>
          <w:lang w:eastAsia="zh-CN"/>
        </w:rPr>
        <w:t>法律合规性分析</w:t>
      </w:r>
    </w:p>
    <w:p w14:paraId="600AD6C4" w14:textId="77777777" w:rsidR="001170B9" w:rsidRDefault="001170B9" w:rsidP="001170B9">
      <w:pPr>
        <w:spacing w:after="120" w:line="360" w:lineRule="auto"/>
        <w:ind w:firstLine="480"/>
        <w:rPr>
          <w:rFonts w:hint="eastAsia"/>
          <w:lang w:eastAsia="zh-CN"/>
        </w:rPr>
      </w:pPr>
      <w:r w:rsidRPr="005213A8">
        <w:rPr>
          <w:rFonts w:ascii="Arial" w:eastAsia="宋体" w:hAnsi="Arial"/>
          <w:sz w:val="24"/>
          <w:lang w:eastAsia="zh-CN"/>
        </w:rPr>
        <w:t>本项目建设与运营将严格遵守《网络安全法》《数据安全法》《个人信息保护法》等法律法规，对员工绩效、自评内容等个人信息与敏感业务数据实行最小必要采集、授权访问、加密传输与留存期限管理；</w:t>
      </w:r>
      <w:r w:rsidRPr="007F2DC7">
        <w:rPr>
          <w:rFonts w:ascii="Arial" w:eastAsia="宋体" w:hAnsi="Arial"/>
          <w:sz w:val="24"/>
          <w:lang w:eastAsia="zh-CN"/>
        </w:rPr>
        <w:t>遵循软件工程与质量相关国家标准</w:t>
      </w:r>
      <w:r w:rsidRPr="007F2DC7">
        <w:rPr>
          <w:rFonts w:ascii="Arial" w:eastAsia="宋体" w:hAnsi="Arial"/>
          <w:sz w:val="24"/>
          <w:lang w:eastAsia="zh-CN"/>
        </w:rPr>
        <w:t>/</w:t>
      </w:r>
      <w:r w:rsidRPr="007F2DC7">
        <w:rPr>
          <w:rFonts w:ascii="Arial" w:eastAsia="宋体" w:hAnsi="Arial"/>
          <w:sz w:val="24"/>
          <w:lang w:eastAsia="zh-CN"/>
        </w:rPr>
        <w:t>行业规范，保证开发测试上线流程合规；遵守知识产权相关法律，杜绝侵权使用第三方组件，并保护自身成果</w:t>
      </w:r>
      <w:r>
        <w:rPr>
          <w:rFonts w:ascii="Arial" w:eastAsia="宋体" w:hAnsi="Arial"/>
          <w:sz w:val="24"/>
          <w:lang w:eastAsia="zh-CN"/>
        </w:rPr>
        <w:t>。</w:t>
      </w:r>
    </w:p>
    <w:p w14:paraId="1ADDF745"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6.2 </w:t>
      </w:r>
      <w:r>
        <w:rPr>
          <w:rFonts w:ascii="Arial" w:eastAsia="宋体" w:hAnsi="Arial"/>
          <w:b/>
          <w:sz w:val="32"/>
          <w:lang w:eastAsia="zh-CN"/>
        </w:rPr>
        <w:t>知识产权保护</w:t>
      </w:r>
    </w:p>
    <w:bookmarkEnd w:id="2"/>
    <w:p w14:paraId="5063D247"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 xml:space="preserve">1. </w:t>
      </w:r>
      <w:r w:rsidRPr="005213A8">
        <w:rPr>
          <w:rFonts w:ascii="Arial" w:eastAsia="宋体" w:hAnsi="Arial"/>
          <w:sz w:val="24"/>
          <w:lang w:eastAsia="zh-CN"/>
        </w:rPr>
        <w:t>本项目基于开源技术栈（</w:t>
      </w:r>
      <w:r w:rsidRPr="005213A8">
        <w:rPr>
          <w:rFonts w:ascii="Arial" w:eastAsia="宋体" w:hAnsi="Arial"/>
          <w:sz w:val="24"/>
          <w:lang w:eastAsia="zh-CN"/>
        </w:rPr>
        <w:t>Spring Boot</w:t>
      </w:r>
      <w:r w:rsidRPr="005213A8">
        <w:rPr>
          <w:rFonts w:ascii="Arial" w:eastAsia="宋体" w:hAnsi="Arial"/>
          <w:sz w:val="24"/>
          <w:lang w:eastAsia="zh-CN"/>
        </w:rPr>
        <w:t>、</w:t>
      </w:r>
      <w:r w:rsidRPr="005213A8">
        <w:rPr>
          <w:rFonts w:ascii="Arial" w:eastAsia="宋体" w:hAnsi="Arial"/>
          <w:sz w:val="24"/>
          <w:lang w:eastAsia="zh-CN"/>
        </w:rPr>
        <w:t>Vue</w:t>
      </w:r>
      <w:r w:rsidRPr="005213A8">
        <w:rPr>
          <w:rFonts w:ascii="Arial" w:eastAsia="宋体" w:hAnsi="Arial"/>
          <w:sz w:val="24"/>
          <w:lang w:eastAsia="zh-CN"/>
        </w:rPr>
        <w:t>、</w:t>
      </w:r>
      <w:r w:rsidRPr="005213A8">
        <w:rPr>
          <w:rFonts w:ascii="Arial" w:eastAsia="宋体" w:hAnsi="Arial"/>
          <w:sz w:val="24"/>
          <w:lang w:eastAsia="zh-CN"/>
        </w:rPr>
        <w:t>MySQL</w:t>
      </w:r>
      <w:r w:rsidRPr="005213A8">
        <w:rPr>
          <w:rFonts w:ascii="Arial" w:eastAsia="宋体" w:hAnsi="Arial"/>
          <w:sz w:val="24"/>
          <w:lang w:eastAsia="zh-CN"/>
        </w:rPr>
        <w:t>、</w:t>
      </w:r>
      <w:r w:rsidRPr="005213A8">
        <w:rPr>
          <w:rFonts w:ascii="Arial" w:eastAsia="宋体" w:hAnsi="Arial"/>
          <w:sz w:val="24"/>
          <w:lang w:eastAsia="zh-CN"/>
        </w:rPr>
        <w:t>Redis</w:t>
      </w:r>
      <w:r w:rsidRPr="005213A8">
        <w:rPr>
          <w:rFonts w:ascii="Arial" w:eastAsia="宋体" w:hAnsi="Arial"/>
          <w:sz w:val="24"/>
          <w:lang w:eastAsia="zh-CN"/>
        </w:rPr>
        <w:t>、</w:t>
      </w:r>
      <w:r w:rsidRPr="005213A8">
        <w:rPr>
          <w:rFonts w:ascii="Arial" w:eastAsia="宋体" w:hAnsi="Arial"/>
          <w:sz w:val="24"/>
          <w:lang w:eastAsia="zh-CN"/>
        </w:rPr>
        <w:t>Elasticsearch</w:t>
      </w:r>
      <w:r w:rsidRPr="005213A8">
        <w:rPr>
          <w:rFonts w:ascii="Arial" w:eastAsia="宋体" w:hAnsi="Arial"/>
          <w:sz w:val="24"/>
          <w:lang w:eastAsia="zh-CN"/>
        </w:rPr>
        <w:t>、</w:t>
      </w:r>
      <w:r w:rsidRPr="005213A8">
        <w:rPr>
          <w:rFonts w:ascii="Arial" w:eastAsia="宋体" w:hAnsi="Arial"/>
          <w:sz w:val="24"/>
          <w:lang w:eastAsia="zh-CN"/>
        </w:rPr>
        <w:t>Nacos</w:t>
      </w:r>
      <w:r w:rsidRPr="005213A8">
        <w:rPr>
          <w:rFonts w:ascii="Arial" w:eastAsia="宋体" w:hAnsi="Arial"/>
          <w:sz w:val="24"/>
          <w:lang w:eastAsia="zh-CN"/>
        </w:rPr>
        <w:t>）进行开发，使用过程中严格遵守各开源协议的授权条款</w:t>
      </w:r>
      <w:r>
        <w:rPr>
          <w:rFonts w:ascii="Arial" w:eastAsia="宋体" w:hAnsi="Arial"/>
          <w:sz w:val="24"/>
          <w:lang w:eastAsia="zh-CN"/>
        </w:rPr>
        <w:t>；</w:t>
      </w:r>
      <w:r>
        <w:rPr>
          <w:rFonts w:ascii="Arial" w:eastAsia="宋体" w:hAnsi="Arial"/>
          <w:sz w:val="24"/>
          <w:lang w:eastAsia="zh-CN"/>
        </w:rPr>
        <w:t xml:space="preserve">2. </w:t>
      </w:r>
      <w:r w:rsidRPr="005213A8">
        <w:rPr>
          <w:rFonts w:ascii="Arial" w:eastAsia="宋体" w:hAnsi="Arial"/>
          <w:sz w:val="24"/>
          <w:lang w:eastAsia="zh-CN"/>
        </w:rPr>
        <w:t>项目开发过程中编写的全部源代码、数据库设计文档、系统设计文档及用户手册等原创内容，其知识产权归属项目承担单位所有</w:t>
      </w:r>
      <w:r>
        <w:rPr>
          <w:rFonts w:ascii="Arial" w:eastAsia="宋体" w:hAnsi="Arial"/>
          <w:sz w:val="24"/>
          <w:lang w:eastAsia="zh-CN"/>
        </w:rPr>
        <w:t>；</w:t>
      </w:r>
      <w:r>
        <w:rPr>
          <w:rFonts w:ascii="Arial" w:eastAsia="宋体" w:hAnsi="Arial"/>
          <w:sz w:val="24"/>
          <w:lang w:eastAsia="zh-CN"/>
        </w:rPr>
        <w:t xml:space="preserve">3. </w:t>
      </w:r>
      <w:r w:rsidRPr="005213A8">
        <w:rPr>
          <w:rFonts w:ascii="Arial" w:eastAsia="宋体" w:hAnsi="Arial"/>
          <w:sz w:val="24"/>
          <w:lang w:eastAsia="zh-CN"/>
        </w:rPr>
        <w:t>项目完成后可申请软件著作权登记，保护团队核心成果</w:t>
      </w:r>
      <w:r>
        <w:rPr>
          <w:rFonts w:ascii="Arial" w:eastAsia="宋体" w:hAnsi="Arial"/>
          <w:sz w:val="24"/>
          <w:lang w:eastAsia="zh-CN"/>
        </w:rPr>
        <w:t>；</w:t>
      </w:r>
      <w:r>
        <w:rPr>
          <w:rFonts w:ascii="Arial" w:eastAsia="宋体" w:hAnsi="Arial"/>
          <w:sz w:val="24"/>
          <w:lang w:eastAsia="zh-CN"/>
        </w:rPr>
        <w:t xml:space="preserve">4. </w:t>
      </w:r>
      <w:r>
        <w:rPr>
          <w:rFonts w:ascii="Arial" w:eastAsia="宋体" w:hAnsi="Arial"/>
          <w:sz w:val="24"/>
          <w:lang w:eastAsia="zh-CN"/>
        </w:rPr>
        <w:t>建立组件清单与许可证合规审查，降低开源协议风险。</w:t>
      </w:r>
    </w:p>
    <w:p w14:paraId="2086E12F"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6.3 </w:t>
      </w:r>
      <w:r>
        <w:rPr>
          <w:rFonts w:ascii="Arial" w:eastAsia="宋体" w:hAnsi="Arial" w:hint="eastAsia"/>
          <w:b/>
          <w:sz w:val="32"/>
          <w:lang w:eastAsia="zh-CN"/>
        </w:rPr>
        <w:t>数据安全与隐私保护</w:t>
      </w:r>
    </w:p>
    <w:p w14:paraId="7179976C" w14:textId="77777777" w:rsidR="001170B9" w:rsidRDefault="001170B9" w:rsidP="001170B9">
      <w:pPr>
        <w:spacing w:after="120" w:line="360" w:lineRule="auto"/>
        <w:ind w:firstLine="480"/>
        <w:rPr>
          <w:rFonts w:hint="eastAsia"/>
          <w:lang w:eastAsia="zh-CN"/>
        </w:rPr>
      </w:pPr>
      <w:r w:rsidRPr="007F2DC7">
        <w:rPr>
          <w:rFonts w:ascii="Arial" w:eastAsia="宋体" w:hAnsi="Arial"/>
          <w:sz w:val="24"/>
          <w:lang w:eastAsia="zh-CN"/>
        </w:rPr>
        <w:t>系统演示与测试阶段全部使用脱敏模拟数据（如虚构员工信息、模拟考核指标与评测结果），不涉及真实个人信息采集与存储。系统设计上遵循最小权限原则，不同角色（</w:t>
      </w:r>
      <w:r w:rsidRPr="007F2DC7">
        <w:rPr>
          <w:rFonts w:ascii="Arial" w:eastAsia="宋体" w:hAnsi="Arial"/>
          <w:sz w:val="24"/>
          <w:lang w:eastAsia="zh-CN"/>
        </w:rPr>
        <w:t>Admin/Manager/Employee</w:t>
      </w:r>
      <w:r w:rsidRPr="007F2DC7">
        <w:rPr>
          <w:rFonts w:ascii="Arial" w:eastAsia="宋体" w:hAnsi="Arial"/>
          <w:sz w:val="24"/>
          <w:lang w:eastAsia="zh-CN"/>
        </w:rPr>
        <w:t>）仅可访问授权范围内的数据；</w:t>
      </w:r>
      <w:r w:rsidRPr="007F2DC7">
        <w:rPr>
          <w:rFonts w:ascii="Arial" w:eastAsia="宋体" w:hAnsi="Arial"/>
          <w:sz w:val="24"/>
          <w:lang w:eastAsia="zh-CN"/>
        </w:rPr>
        <w:lastRenderedPageBreak/>
        <w:t>关键操作（如提交、归档、修改评分）记录审计日志，确保操作可追溯。数据传输采用</w:t>
      </w:r>
      <w:r w:rsidRPr="007F2DC7">
        <w:rPr>
          <w:rFonts w:ascii="Arial" w:eastAsia="宋体" w:hAnsi="Arial"/>
          <w:sz w:val="24"/>
          <w:lang w:eastAsia="zh-CN"/>
        </w:rPr>
        <w:t>HTTPS</w:t>
      </w:r>
      <w:r w:rsidRPr="007F2DC7">
        <w:rPr>
          <w:rFonts w:ascii="Arial" w:eastAsia="宋体" w:hAnsi="Arial"/>
          <w:sz w:val="24"/>
          <w:lang w:eastAsia="zh-CN"/>
        </w:rPr>
        <w:t>加密，防止中间人攻击。系统设计阶段预留数据脱敏与权限管理扩展能力，为后续真实场景应用合规对接提供基础</w:t>
      </w:r>
      <w:r>
        <w:rPr>
          <w:rFonts w:ascii="Arial" w:eastAsia="宋体" w:hAnsi="Arial"/>
          <w:sz w:val="24"/>
          <w:lang w:eastAsia="zh-CN"/>
        </w:rPr>
        <w:t>。</w:t>
      </w:r>
    </w:p>
    <w:p w14:paraId="60B2F1C9"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6.4 </w:t>
      </w:r>
      <w:r>
        <w:rPr>
          <w:rFonts w:ascii="Arial" w:eastAsia="宋体" w:hAnsi="Arial"/>
          <w:b/>
          <w:sz w:val="32"/>
          <w:lang w:eastAsia="zh-CN"/>
        </w:rPr>
        <w:t>法律风险与应对措施</w:t>
      </w:r>
    </w:p>
    <w:p w14:paraId="4BF2870F"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6.4.1 </w:t>
      </w:r>
      <w:r>
        <w:rPr>
          <w:rFonts w:ascii="Arial" w:eastAsia="宋体" w:hAnsi="Arial"/>
          <w:b/>
          <w:sz w:val="30"/>
          <w:lang w:eastAsia="zh-CN"/>
        </w:rPr>
        <w:t>潜在法律风险</w:t>
      </w:r>
    </w:p>
    <w:p w14:paraId="32341887"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 xml:space="preserve">1. </w:t>
      </w:r>
      <w:r w:rsidRPr="007F2DC7">
        <w:rPr>
          <w:rFonts w:ascii="Arial" w:eastAsia="宋体" w:hAnsi="Arial"/>
          <w:sz w:val="24"/>
          <w:lang w:eastAsia="zh-CN"/>
        </w:rPr>
        <w:t>开源组件使用不当可能导致许可证冲突风险</w:t>
      </w:r>
      <w:r>
        <w:rPr>
          <w:rFonts w:ascii="Arial" w:eastAsia="宋体" w:hAnsi="Arial"/>
          <w:sz w:val="24"/>
          <w:lang w:eastAsia="zh-CN"/>
        </w:rPr>
        <w:t>；</w:t>
      </w:r>
      <w:r>
        <w:rPr>
          <w:rFonts w:ascii="Arial" w:eastAsia="宋体" w:hAnsi="Arial"/>
          <w:sz w:val="24"/>
          <w:lang w:eastAsia="zh-CN"/>
        </w:rPr>
        <w:t xml:space="preserve">2. </w:t>
      </w:r>
      <w:r w:rsidRPr="007F2DC7">
        <w:rPr>
          <w:rFonts w:ascii="Arial" w:eastAsia="宋体" w:hAnsi="Arial"/>
          <w:sz w:val="24"/>
          <w:lang w:eastAsia="zh-CN"/>
        </w:rPr>
        <w:t>若后续接入真实数据，可能面临个人信息保护相关法律风险；</w:t>
      </w:r>
      <w:r w:rsidRPr="007F2DC7">
        <w:rPr>
          <w:rFonts w:ascii="Arial" w:eastAsia="宋体" w:hAnsi="Arial"/>
          <w:sz w:val="24"/>
          <w:lang w:eastAsia="zh-CN"/>
        </w:rPr>
        <w:t xml:space="preserve">3. </w:t>
      </w:r>
      <w:r w:rsidRPr="007F2DC7">
        <w:rPr>
          <w:rFonts w:ascii="Arial" w:eastAsia="宋体" w:hAnsi="Arial"/>
          <w:sz w:val="24"/>
          <w:lang w:eastAsia="zh-CN"/>
        </w:rPr>
        <w:t>监管政策调整带来的整改要求</w:t>
      </w:r>
      <w:r>
        <w:rPr>
          <w:rFonts w:ascii="Arial" w:eastAsia="宋体" w:hAnsi="Arial"/>
          <w:sz w:val="24"/>
          <w:lang w:eastAsia="zh-CN"/>
        </w:rPr>
        <w:t>。</w:t>
      </w:r>
    </w:p>
    <w:p w14:paraId="139DB0DD"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6.4.2 </w:t>
      </w:r>
      <w:r>
        <w:rPr>
          <w:rFonts w:ascii="Arial" w:eastAsia="宋体" w:hAnsi="Arial"/>
          <w:b/>
          <w:sz w:val="30"/>
          <w:lang w:eastAsia="zh-CN"/>
        </w:rPr>
        <w:t>应对措施</w:t>
      </w:r>
    </w:p>
    <w:p w14:paraId="2396BC25"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 xml:space="preserve">1. </w:t>
      </w:r>
      <w:r w:rsidRPr="007F2DC7">
        <w:rPr>
          <w:rFonts w:ascii="Arial" w:eastAsia="宋体" w:hAnsi="Arial"/>
          <w:sz w:val="24"/>
          <w:lang w:eastAsia="zh-CN"/>
        </w:rPr>
        <w:t>开发前建立开源组件清单，逐一核查许可证类型，确保使用方式与授权条款一致</w:t>
      </w:r>
      <w:r>
        <w:rPr>
          <w:rFonts w:ascii="Arial" w:eastAsia="宋体" w:hAnsi="Arial"/>
          <w:sz w:val="24"/>
          <w:lang w:eastAsia="zh-CN"/>
        </w:rPr>
        <w:t>；</w:t>
      </w:r>
      <w:r>
        <w:rPr>
          <w:rFonts w:ascii="Arial" w:eastAsia="宋体" w:hAnsi="Arial"/>
          <w:sz w:val="24"/>
          <w:lang w:eastAsia="zh-CN"/>
        </w:rPr>
        <w:t xml:space="preserve">2. </w:t>
      </w:r>
      <w:r w:rsidRPr="007F2DC7">
        <w:rPr>
          <w:rFonts w:ascii="Arial" w:eastAsia="宋体" w:hAnsi="Arial"/>
          <w:sz w:val="24"/>
          <w:lang w:eastAsia="zh-CN"/>
        </w:rPr>
        <w:t>严格限定系统使用范围，明确标注</w:t>
      </w:r>
      <w:r w:rsidRPr="007F2DC7">
        <w:rPr>
          <w:rFonts w:ascii="Arial" w:eastAsia="宋体" w:hAnsi="Arial"/>
          <w:sz w:val="24"/>
          <w:lang w:eastAsia="zh-CN"/>
        </w:rPr>
        <w:t>“</w:t>
      </w:r>
      <w:r w:rsidRPr="007F2DC7">
        <w:rPr>
          <w:rFonts w:ascii="Arial" w:eastAsia="宋体" w:hAnsi="Arial"/>
          <w:sz w:val="24"/>
          <w:lang w:eastAsia="zh-CN"/>
        </w:rPr>
        <w:t>仅限课程演示与学术交流使用，不得用于真实业务数据处理</w:t>
      </w:r>
      <w:r w:rsidRPr="007F2DC7">
        <w:rPr>
          <w:rFonts w:ascii="Arial" w:eastAsia="宋体" w:hAnsi="Arial"/>
          <w:sz w:val="24"/>
          <w:lang w:eastAsia="zh-CN"/>
        </w:rPr>
        <w:t>”</w:t>
      </w:r>
      <w:r w:rsidRPr="007F2DC7">
        <w:rPr>
          <w:rFonts w:ascii="Arial" w:eastAsia="宋体" w:hAnsi="Arial"/>
          <w:sz w:val="24"/>
          <w:lang w:eastAsia="zh-CN"/>
        </w:rPr>
        <w:t>；</w:t>
      </w:r>
      <w:r w:rsidRPr="007F2DC7">
        <w:rPr>
          <w:rFonts w:ascii="Arial" w:eastAsia="宋体" w:hAnsi="Arial"/>
          <w:sz w:val="24"/>
          <w:lang w:eastAsia="zh-CN"/>
        </w:rPr>
        <w:t xml:space="preserve">3. </w:t>
      </w:r>
      <w:r w:rsidRPr="007F2DC7">
        <w:rPr>
          <w:rFonts w:ascii="Arial" w:eastAsia="宋体" w:hAnsi="Arial"/>
          <w:sz w:val="24"/>
          <w:lang w:eastAsia="zh-CN"/>
        </w:rPr>
        <w:t>跟踪监管与行业标准变化，预留合规改造缓冲</w:t>
      </w:r>
      <w:r>
        <w:rPr>
          <w:rFonts w:ascii="Arial" w:eastAsia="宋体" w:hAnsi="Arial"/>
          <w:sz w:val="24"/>
          <w:lang w:eastAsia="zh-CN"/>
        </w:rPr>
        <w:t>。</w:t>
      </w:r>
    </w:p>
    <w:p w14:paraId="68BC9135"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6.5 </w:t>
      </w:r>
      <w:r>
        <w:rPr>
          <w:rFonts w:ascii="Arial" w:eastAsia="宋体" w:hAnsi="Arial"/>
          <w:b/>
          <w:sz w:val="32"/>
          <w:lang w:eastAsia="zh-CN"/>
        </w:rPr>
        <w:t>法律与合规可行性结论</w:t>
      </w:r>
    </w:p>
    <w:p w14:paraId="251BA02E" w14:textId="77777777" w:rsidR="001170B9" w:rsidRDefault="001170B9" w:rsidP="001170B9">
      <w:pPr>
        <w:spacing w:after="120" w:line="360" w:lineRule="auto"/>
        <w:ind w:firstLine="480"/>
        <w:rPr>
          <w:rFonts w:hint="eastAsia"/>
          <w:lang w:eastAsia="zh-CN"/>
        </w:rPr>
      </w:pPr>
      <w:r w:rsidRPr="007F2DC7">
        <w:rPr>
          <w:rFonts w:ascii="Arial" w:eastAsia="宋体" w:hAnsi="Arial"/>
          <w:sz w:val="24"/>
          <w:lang w:eastAsia="zh-CN"/>
        </w:rPr>
        <w:t>项目采用开源合规技术栈，使用模拟数据开展演示与测试，知识产权归属明确，数据安全与隐私保护措施完善，法律风险可控。综合评估，本项目在法律与合规层面具备完全可行性</w:t>
      </w:r>
      <w:r>
        <w:rPr>
          <w:rFonts w:ascii="Arial" w:eastAsia="宋体" w:hAnsi="Arial"/>
          <w:sz w:val="24"/>
          <w:lang w:eastAsia="zh-CN"/>
        </w:rPr>
        <w:t>。</w:t>
      </w:r>
    </w:p>
    <w:p w14:paraId="2FDCDD34" w14:textId="77777777" w:rsidR="001170B9" w:rsidRDefault="001170B9" w:rsidP="001170B9">
      <w:pPr>
        <w:spacing w:after="240" w:line="360" w:lineRule="auto"/>
        <w:rPr>
          <w:rFonts w:hint="eastAsia"/>
          <w:lang w:eastAsia="zh-CN"/>
        </w:rPr>
      </w:pPr>
      <w:r>
        <w:rPr>
          <w:rFonts w:ascii="Arial" w:eastAsia="宋体" w:hAnsi="Arial"/>
          <w:b/>
          <w:sz w:val="36"/>
          <w:lang w:eastAsia="zh-CN"/>
        </w:rPr>
        <w:t>第七章</w:t>
      </w:r>
      <w:r>
        <w:rPr>
          <w:rFonts w:ascii="Arial" w:eastAsia="宋体" w:hAnsi="Arial"/>
          <w:b/>
          <w:sz w:val="36"/>
          <w:lang w:eastAsia="zh-CN"/>
        </w:rPr>
        <w:t xml:space="preserve"> </w:t>
      </w:r>
      <w:r>
        <w:rPr>
          <w:rFonts w:ascii="Arial" w:eastAsia="宋体" w:hAnsi="Arial"/>
          <w:b/>
          <w:sz w:val="36"/>
          <w:lang w:eastAsia="zh-CN"/>
        </w:rPr>
        <w:t>风险分析与应对措施</w:t>
      </w:r>
    </w:p>
    <w:p w14:paraId="471EDB39"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7.1 </w:t>
      </w:r>
      <w:r>
        <w:rPr>
          <w:rFonts w:ascii="Arial" w:eastAsia="宋体" w:hAnsi="Arial"/>
          <w:b/>
          <w:sz w:val="32"/>
          <w:lang w:eastAsia="zh-CN"/>
        </w:rPr>
        <w:t>风险识别</w:t>
      </w:r>
    </w:p>
    <w:p w14:paraId="05CCF08E" w14:textId="77777777" w:rsidR="001170B9" w:rsidRDefault="001170B9" w:rsidP="001170B9">
      <w:pPr>
        <w:spacing w:after="120" w:line="360" w:lineRule="auto"/>
        <w:ind w:firstLine="480"/>
        <w:rPr>
          <w:rFonts w:hint="eastAsia"/>
          <w:lang w:eastAsia="zh-CN"/>
        </w:rPr>
      </w:pPr>
      <w:r w:rsidRPr="0094564C">
        <w:rPr>
          <w:rFonts w:ascii="Arial" w:eastAsia="宋体" w:hAnsi="Arial"/>
          <w:sz w:val="24"/>
          <w:lang w:eastAsia="zh-CN"/>
        </w:rPr>
        <w:t>结合项目实施流程，识别以下四类风险：</w:t>
      </w:r>
      <w:r w:rsidRPr="0094564C">
        <w:rPr>
          <w:rFonts w:ascii="Arial" w:eastAsia="宋体" w:hAnsi="Arial"/>
          <w:sz w:val="24"/>
          <w:lang w:eastAsia="zh-CN"/>
        </w:rPr>
        <w:t xml:space="preserve">1. </w:t>
      </w:r>
      <w:r w:rsidRPr="0094564C">
        <w:rPr>
          <w:rFonts w:ascii="Arial" w:eastAsia="宋体" w:hAnsi="Arial"/>
          <w:sz w:val="24"/>
          <w:lang w:eastAsia="zh-CN"/>
        </w:rPr>
        <w:t>技术风险：并发锁与超时拦截、</w:t>
      </w:r>
      <w:r w:rsidRPr="0094564C">
        <w:rPr>
          <w:rFonts w:ascii="Arial" w:eastAsia="宋体" w:hAnsi="Arial"/>
          <w:sz w:val="24"/>
          <w:lang w:eastAsia="zh-CN"/>
        </w:rPr>
        <w:t>AI</w:t>
      </w:r>
      <w:r w:rsidRPr="0094564C">
        <w:rPr>
          <w:rFonts w:ascii="Arial" w:eastAsia="宋体" w:hAnsi="Arial"/>
          <w:sz w:val="24"/>
          <w:lang w:eastAsia="zh-CN"/>
        </w:rPr>
        <w:t>评估质量不稳定、</w:t>
      </w:r>
      <w:r w:rsidRPr="0094564C">
        <w:rPr>
          <w:rFonts w:ascii="Arial" w:eastAsia="宋体" w:hAnsi="Arial"/>
          <w:sz w:val="24"/>
          <w:lang w:eastAsia="zh-CN"/>
        </w:rPr>
        <w:t>ES</w:t>
      </w:r>
      <w:r w:rsidRPr="0094564C">
        <w:rPr>
          <w:rFonts w:ascii="Arial" w:eastAsia="宋体" w:hAnsi="Arial"/>
          <w:sz w:val="24"/>
          <w:lang w:eastAsia="zh-CN"/>
        </w:rPr>
        <w:t>映射与聚合性能瓶颈；</w:t>
      </w:r>
      <w:r w:rsidRPr="0094564C">
        <w:rPr>
          <w:rFonts w:ascii="Arial" w:eastAsia="宋体" w:hAnsi="Arial"/>
          <w:sz w:val="24"/>
          <w:lang w:eastAsia="zh-CN"/>
        </w:rPr>
        <w:t xml:space="preserve">2. </w:t>
      </w:r>
      <w:r w:rsidRPr="0094564C">
        <w:rPr>
          <w:rFonts w:ascii="Arial" w:eastAsia="宋体" w:hAnsi="Arial"/>
          <w:sz w:val="24"/>
          <w:lang w:eastAsia="zh-CN"/>
        </w:rPr>
        <w:t>进度风险：开发周期短（</w:t>
      </w:r>
      <w:r w:rsidRPr="0094564C">
        <w:rPr>
          <w:rFonts w:ascii="Arial" w:eastAsia="宋体" w:hAnsi="Arial"/>
          <w:sz w:val="24"/>
          <w:lang w:eastAsia="zh-CN"/>
        </w:rPr>
        <w:t>10</w:t>
      </w:r>
      <w:r w:rsidRPr="0094564C">
        <w:rPr>
          <w:rFonts w:ascii="Arial" w:eastAsia="宋体" w:hAnsi="Arial"/>
          <w:sz w:val="24"/>
          <w:lang w:eastAsia="zh-CN"/>
        </w:rPr>
        <w:t>天），多模块并行开发可能导致联调延误；</w:t>
      </w:r>
      <w:r w:rsidRPr="0094564C">
        <w:rPr>
          <w:rFonts w:ascii="Arial" w:eastAsia="宋体" w:hAnsi="Arial"/>
          <w:sz w:val="24"/>
          <w:lang w:eastAsia="zh-CN"/>
        </w:rPr>
        <w:t xml:space="preserve">3. </w:t>
      </w:r>
      <w:r w:rsidRPr="0094564C">
        <w:rPr>
          <w:rFonts w:ascii="Arial" w:eastAsia="宋体" w:hAnsi="Arial"/>
          <w:sz w:val="24"/>
          <w:lang w:eastAsia="zh-CN"/>
        </w:rPr>
        <w:t>运营风险：系统故障响应不及时影响用户体验；</w:t>
      </w:r>
      <w:r w:rsidRPr="0094564C">
        <w:rPr>
          <w:rFonts w:ascii="Arial" w:eastAsia="宋体" w:hAnsi="Arial"/>
          <w:sz w:val="24"/>
          <w:lang w:eastAsia="zh-CN"/>
        </w:rPr>
        <w:t xml:space="preserve">4. </w:t>
      </w:r>
      <w:r w:rsidRPr="0094564C">
        <w:rPr>
          <w:rFonts w:ascii="Arial" w:eastAsia="宋体" w:hAnsi="Arial"/>
          <w:sz w:val="24"/>
          <w:lang w:eastAsia="zh-CN"/>
        </w:rPr>
        <w:t>法律风险：开源组件许可证冲突、模拟数据使用不当</w:t>
      </w:r>
      <w:r>
        <w:rPr>
          <w:rFonts w:ascii="Arial" w:eastAsia="宋体" w:hAnsi="Arial"/>
          <w:sz w:val="24"/>
          <w:lang w:eastAsia="zh-CN"/>
        </w:rPr>
        <w:t>。</w:t>
      </w:r>
    </w:p>
    <w:p w14:paraId="223518B5"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7.2 </w:t>
      </w:r>
      <w:r>
        <w:rPr>
          <w:rFonts w:ascii="Arial" w:eastAsia="宋体" w:hAnsi="Arial"/>
          <w:b/>
          <w:sz w:val="32"/>
          <w:lang w:eastAsia="zh-CN"/>
        </w:rPr>
        <w:t>风险</w:t>
      </w:r>
      <w:r>
        <w:rPr>
          <w:rFonts w:ascii="Arial" w:eastAsia="宋体" w:hAnsi="Arial" w:hint="eastAsia"/>
          <w:b/>
          <w:sz w:val="32"/>
          <w:lang w:eastAsia="zh-CN"/>
        </w:rPr>
        <w:t>应对措施</w:t>
      </w:r>
    </w:p>
    <w:p w14:paraId="6A01962B" w14:textId="77777777" w:rsidR="001170B9" w:rsidRDefault="001170B9" w:rsidP="001170B9">
      <w:pPr>
        <w:spacing w:after="120" w:line="360" w:lineRule="auto"/>
        <w:ind w:firstLine="480"/>
        <w:rPr>
          <w:rFonts w:hint="eastAsia"/>
          <w:lang w:eastAsia="zh-CN"/>
        </w:rPr>
      </w:pPr>
      <w:r>
        <w:rPr>
          <w:rFonts w:ascii="Arial" w:eastAsia="宋体" w:hAnsi="Arial" w:hint="eastAsia"/>
          <w:sz w:val="24"/>
          <w:lang w:eastAsia="zh-CN"/>
        </w:rPr>
        <w:t>1.</w:t>
      </w:r>
      <w:r>
        <w:rPr>
          <w:rFonts w:ascii="Arial" w:eastAsia="宋体" w:hAnsi="Arial" w:hint="eastAsia"/>
          <w:sz w:val="24"/>
          <w:lang w:eastAsia="zh-CN"/>
        </w:rPr>
        <w:t>技术风险：</w:t>
      </w:r>
      <w:r w:rsidRPr="0094564C">
        <w:rPr>
          <w:rFonts w:ascii="Arial" w:eastAsia="宋体" w:hAnsi="Arial"/>
          <w:sz w:val="24"/>
          <w:lang w:eastAsia="zh-CN"/>
        </w:rPr>
        <w:t>开发前在测试环境完成版本兼容性验证；</w:t>
      </w:r>
      <w:r w:rsidRPr="0094564C">
        <w:rPr>
          <w:rFonts w:ascii="Arial" w:eastAsia="宋体" w:hAnsi="Arial"/>
          <w:sz w:val="24"/>
          <w:lang w:eastAsia="zh-CN"/>
        </w:rPr>
        <w:t>Redis</w:t>
      </w:r>
      <w:r w:rsidRPr="0094564C">
        <w:rPr>
          <w:rFonts w:ascii="Arial" w:eastAsia="宋体" w:hAnsi="Arial"/>
          <w:sz w:val="24"/>
          <w:lang w:eastAsia="zh-CN"/>
        </w:rPr>
        <w:t>锁增加超时与幂等校验，截止时间服务端硬拦截；</w:t>
      </w:r>
      <w:r w:rsidRPr="0094564C">
        <w:rPr>
          <w:rFonts w:ascii="Arial" w:eastAsia="宋体" w:hAnsi="Arial"/>
          <w:sz w:val="24"/>
          <w:lang w:eastAsia="zh-CN"/>
        </w:rPr>
        <w:t>AI</w:t>
      </w:r>
      <w:r w:rsidRPr="0094564C">
        <w:rPr>
          <w:rFonts w:ascii="Arial" w:eastAsia="宋体" w:hAnsi="Arial"/>
          <w:sz w:val="24"/>
          <w:lang w:eastAsia="zh-CN"/>
        </w:rPr>
        <w:t>结果为预审草稿，最终以经理复审为</w:t>
      </w:r>
      <w:r w:rsidRPr="0094564C">
        <w:rPr>
          <w:rFonts w:ascii="Arial" w:eastAsia="宋体" w:hAnsi="Arial"/>
          <w:sz w:val="24"/>
          <w:lang w:eastAsia="zh-CN"/>
        </w:rPr>
        <w:lastRenderedPageBreak/>
        <w:t>准</w:t>
      </w:r>
      <w:r>
        <w:rPr>
          <w:rFonts w:ascii="Arial" w:eastAsia="宋体" w:hAnsi="Arial" w:hint="eastAsia"/>
          <w:sz w:val="24"/>
          <w:lang w:eastAsia="zh-CN"/>
        </w:rPr>
        <w:t>；</w:t>
      </w:r>
      <w:r>
        <w:rPr>
          <w:rFonts w:ascii="Arial" w:eastAsia="宋体" w:hAnsi="Arial" w:hint="eastAsia"/>
          <w:sz w:val="24"/>
          <w:lang w:eastAsia="zh-CN"/>
        </w:rPr>
        <w:t>2.</w:t>
      </w:r>
      <w:r>
        <w:rPr>
          <w:rFonts w:ascii="Arial" w:eastAsia="宋体" w:hAnsi="Arial" w:hint="eastAsia"/>
          <w:sz w:val="24"/>
          <w:lang w:eastAsia="zh-CN"/>
        </w:rPr>
        <w:t>进度风险：</w:t>
      </w:r>
      <w:r w:rsidRPr="0094564C">
        <w:rPr>
          <w:rFonts w:ascii="Arial" w:eastAsia="宋体" w:hAnsi="Arial"/>
          <w:sz w:val="24"/>
          <w:lang w:eastAsia="zh-CN"/>
        </w:rPr>
        <w:t>制定每日站会与里程碑检查机制，优先保障核心链路（提交、复审、归档）按时交付</w:t>
      </w:r>
      <w:r>
        <w:rPr>
          <w:rFonts w:ascii="Arial" w:eastAsia="宋体" w:hAnsi="Arial" w:hint="eastAsia"/>
          <w:sz w:val="24"/>
          <w:lang w:eastAsia="zh-CN"/>
        </w:rPr>
        <w:t>；</w:t>
      </w:r>
      <w:r>
        <w:rPr>
          <w:rFonts w:ascii="Arial" w:eastAsia="宋体" w:hAnsi="Arial" w:hint="eastAsia"/>
          <w:sz w:val="24"/>
          <w:lang w:eastAsia="zh-CN"/>
        </w:rPr>
        <w:t>3.</w:t>
      </w:r>
      <w:r>
        <w:rPr>
          <w:rFonts w:ascii="Arial" w:eastAsia="宋体" w:hAnsi="Arial" w:hint="eastAsia"/>
          <w:sz w:val="24"/>
          <w:lang w:eastAsia="zh-CN"/>
        </w:rPr>
        <w:t>运营风险：</w:t>
      </w:r>
      <w:r w:rsidRPr="0094564C">
        <w:rPr>
          <w:rFonts w:ascii="Arial" w:eastAsia="宋体" w:hAnsi="Arial"/>
          <w:sz w:val="24"/>
          <w:lang w:eastAsia="zh-CN"/>
        </w:rPr>
        <w:t>建立故障响应机制，关键问题分级处理，保障服务质量</w:t>
      </w:r>
      <w:r>
        <w:rPr>
          <w:rFonts w:ascii="Arial" w:eastAsia="宋体" w:hAnsi="Arial" w:hint="eastAsia"/>
          <w:sz w:val="24"/>
          <w:lang w:eastAsia="zh-CN"/>
        </w:rPr>
        <w:t>；</w:t>
      </w:r>
      <w:r>
        <w:rPr>
          <w:rFonts w:ascii="Arial" w:eastAsia="宋体" w:hAnsi="Arial" w:hint="eastAsia"/>
          <w:sz w:val="24"/>
          <w:lang w:eastAsia="zh-CN"/>
        </w:rPr>
        <w:t>4.</w:t>
      </w:r>
      <w:r>
        <w:rPr>
          <w:rFonts w:ascii="Arial" w:eastAsia="宋体" w:hAnsi="Arial" w:hint="eastAsia"/>
          <w:sz w:val="24"/>
          <w:lang w:eastAsia="zh-CN"/>
        </w:rPr>
        <w:t>法律风险：</w:t>
      </w:r>
      <w:r w:rsidRPr="0094564C">
        <w:rPr>
          <w:rFonts w:ascii="Arial" w:eastAsia="宋体" w:hAnsi="Arial"/>
          <w:sz w:val="24"/>
          <w:lang w:eastAsia="zh-CN"/>
        </w:rPr>
        <w:t>开发前核查开源组件许可证类型，确保使用方式与授权条款一致；全程使用脱敏模拟数据</w:t>
      </w:r>
      <w:r>
        <w:rPr>
          <w:rFonts w:ascii="Arial" w:eastAsia="宋体" w:hAnsi="Arial"/>
          <w:sz w:val="24"/>
          <w:lang w:eastAsia="zh-CN"/>
        </w:rPr>
        <w:t>。</w:t>
      </w:r>
    </w:p>
    <w:p w14:paraId="59EAD539"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7.3 </w:t>
      </w:r>
      <w:r>
        <w:rPr>
          <w:rFonts w:ascii="Arial" w:eastAsia="宋体" w:hAnsi="Arial"/>
          <w:b/>
          <w:sz w:val="32"/>
          <w:lang w:eastAsia="zh-CN"/>
        </w:rPr>
        <w:t>风险</w:t>
      </w:r>
      <w:r>
        <w:rPr>
          <w:rFonts w:ascii="Arial" w:eastAsia="宋体" w:hAnsi="Arial" w:hint="eastAsia"/>
          <w:b/>
          <w:sz w:val="32"/>
          <w:lang w:eastAsia="zh-CN"/>
        </w:rPr>
        <w:t>监控</w:t>
      </w:r>
    </w:p>
    <w:p w14:paraId="2102D13D" w14:textId="77777777" w:rsidR="001170B9" w:rsidRDefault="001170B9" w:rsidP="001170B9">
      <w:pPr>
        <w:spacing w:after="120" w:line="360" w:lineRule="auto"/>
        <w:ind w:firstLine="480"/>
        <w:rPr>
          <w:rFonts w:hint="eastAsia"/>
          <w:lang w:eastAsia="zh-CN"/>
        </w:rPr>
      </w:pPr>
      <w:r w:rsidRPr="0094564C">
        <w:rPr>
          <w:rFonts w:ascii="Arial" w:eastAsia="宋体" w:hAnsi="Arial"/>
          <w:sz w:val="24"/>
          <w:lang w:eastAsia="zh-CN"/>
        </w:rPr>
        <w:t>项目执行期间，对提交成功率、锁冲突率、</w:t>
      </w:r>
      <w:r w:rsidRPr="0094564C">
        <w:rPr>
          <w:rFonts w:ascii="Arial" w:eastAsia="宋体" w:hAnsi="Arial"/>
          <w:sz w:val="24"/>
          <w:lang w:eastAsia="zh-CN"/>
        </w:rPr>
        <w:t>ES</w:t>
      </w:r>
      <w:r w:rsidRPr="0094564C">
        <w:rPr>
          <w:rFonts w:ascii="Arial" w:eastAsia="宋体" w:hAnsi="Arial"/>
          <w:sz w:val="24"/>
          <w:lang w:eastAsia="zh-CN"/>
        </w:rPr>
        <w:t>同步延迟等核心指标进行跟踪记录；每个阶段结束后进行简要复盘，及时调整应对策略，确保项目稳步推进</w:t>
      </w:r>
      <w:r>
        <w:rPr>
          <w:rFonts w:ascii="Arial" w:eastAsia="宋体" w:hAnsi="Arial"/>
          <w:sz w:val="24"/>
          <w:lang w:eastAsia="zh-CN"/>
        </w:rPr>
        <w:t>。</w:t>
      </w:r>
    </w:p>
    <w:p w14:paraId="0421C95C" w14:textId="77777777" w:rsidR="001170B9" w:rsidRDefault="001170B9" w:rsidP="001170B9">
      <w:pPr>
        <w:spacing w:after="240" w:line="360" w:lineRule="auto"/>
        <w:rPr>
          <w:rFonts w:hint="eastAsia"/>
          <w:lang w:eastAsia="zh-CN"/>
        </w:rPr>
      </w:pPr>
      <w:r>
        <w:rPr>
          <w:rFonts w:ascii="Arial" w:eastAsia="宋体" w:hAnsi="Arial"/>
          <w:b/>
          <w:sz w:val="36"/>
          <w:lang w:eastAsia="zh-CN"/>
        </w:rPr>
        <w:t>第八章</w:t>
      </w:r>
      <w:r>
        <w:rPr>
          <w:rFonts w:ascii="Arial" w:eastAsia="宋体" w:hAnsi="Arial"/>
          <w:b/>
          <w:sz w:val="36"/>
          <w:lang w:eastAsia="zh-CN"/>
        </w:rPr>
        <w:t xml:space="preserve"> </w:t>
      </w:r>
      <w:r>
        <w:rPr>
          <w:rFonts w:ascii="Arial" w:eastAsia="宋体" w:hAnsi="Arial"/>
          <w:b/>
          <w:sz w:val="36"/>
          <w:lang w:eastAsia="zh-CN"/>
        </w:rPr>
        <w:t>项目实施计划</w:t>
      </w:r>
    </w:p>
    <w:p w14:paraId="1F368ABE"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8.1 </w:t>
      </w:r>
      <w:r>
        <w:rPr>
          <w:rFonts w:ascii="Arial" w:eastAsia="宋体" w:hAnsi="Arial"/>
          <w:b/>
          <w:sz w:val="32"/>
          <w:lang w:eastAsia="zh-CN"/>
        </w:rPr>
        <w:t>项目实施总体目标</w:t>
      </w:r>
    </w:p>
    <w:p w14:paraId="0A7556F8" w14:textId="77777777" w:rsidR="001170B9" w:rsidRDefault="001170B9" w:rsidP="001170B9">
      <w:pPr>
        <w:spacing w:after="120" w:line="360" w:lineRule="auto"/>
        <w:ind w:firstLine="480"/>
        <w:rPr>
          <w:rFonts w:hint="eastAsia"/>
          <w:lang w:eastAsia="zh-CN"/>
        </w:rPr>
      </w:pPr>
      <w:r w:rsidRPr="00AA5195">
        <w:rPr>
          <w:rFonts w:ascii="Arial" w:eastAsia="宋体" w:hAnsi="Arial"/>
          <w:sz w:val="24"/>
          <w:lang w:eastAsia="zh-CN"/>
        </w:rPr>
        <w:t>在</w:t>
      </w:r>
      <w:r w:rsidRPr="00AA5195">
        <w:rPr>
          <w:rFonts w:ascii="Arial" w:eastAsia="宋体" w:hAnsi="Arial"/>
          <w:sz w:val="24"/>
          <w:lang w:eastAsia="zh-CN"/>
        </w:rPr>
        <w:t>10</w:t>
      </w:r>
      <w:r w:rsidRPr="00AA5195">
        <w:rPr>
          <w:rFonts w:ascii="Arial" w:eastAsia="宋体" w:hAnsi="Arial"/>
          <w:sz w:val="24"/>
          <w:lang w:eastAsia="zh-CN"/>
        </w:rPr>
        <w:t>天集中开发周期内完成系统研发、测试与可演示版本交付，打造稳定、高效、安全、可扩展的绩效考核与技能评测系统，形成可复用的技术方案与项目成果，支撑答辩与成果展示</w:t>
      </w:r>
      <w:r>
        <w:rPr>
          <w:rFonts w:ascii="Arial" w:eastAsia="宋体" w:hAnsi="Arial"/>
          <w:sz w:val="24"/>
          <w:lang w:eastAsia="zh-CN"/>
        </w:rPr>
        <w:t>。</w:t>
      </w:r>
    </w:p>
    <w:p w14:paraId="5296278F"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8.2 </w:t>
      </w:r>
      <w:r>
        <w:rPr>
          <w:rFonts w:ascii="Arial" w:eastAsia="宋体" w:hAnsi="Arial"/>
          <w:b/>
          <w:sz w:val="32"/>
          <w:lang w:eastAsia="zh-CN"/>
        </w:rPr>
        <w:t>项目实施阶段划分</w:t>
      </w:r>
    </w:p>
    <w:p w14:paraId="65786D04" w14:textId="77777777" w:rsidR="001170B9" w:rsidRDefault="001170B9" w:rsidP="001170B9">
      <w:pPr>
        <w:spacing w:after="120" w:line="360" w:lineRule="auto"/>
        <w:ind w:firstLine="480"/>
        <w:rPr>
          <w:rFonts w:hint="eastAsia"/>
          <w:lang w:eastAsia="zh-CN"/>
        </w:rPr>
      </w:pPr>
      <w:r w:rsidRPr="00AA5195">
        <w:rPr>
          <w:rFonts w:ascii="Arial" w:eastAsia="宋体" w:hAnsi="Arial"/>
          <w:sz w:val="24"/>
          <w:lang w:eastAsia="zh-CN"/>
        </w:rPr>
        <w:t>项目实施分为需求分析与可行性研究、研发、测试与部署三个阶段，衔接有序，具体如下</w:t>
      </w:r>
      <w:r>
        <w:rPr>
          <w:rFonts w:ascii="Arial" w:eastAsia="宋体" w:hAnsi="Arial"/>
          <w:sz w:val="24"/>
          <w:lang w:eastAsia="zh-CN"/>
        </w:rPr>
        <w:t>：</w:t>
      </w:r>
    </w:p>
    <w:p w14:paraId="57FB2B03"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8.2.1 </w:t>
      </w:r>
      <w:r>
        <w:rPr>
          <w:rFonts w:ascii="Arial" w:eastAsia="宋体" w:hAnsi="Arial" w:hint="eastAsia"/>
          <w:b/>
          <w:sz w:val="30"/>
          <w:lang w:eastAsia="zh-CN"/>
        </w:rPr>
        <w:t>需求分析与可行性研究阶段</w:t>
      </w:r>
      <w:r>
        <w:rPr>
          <w:rFonts w:ascii="Arial" w:eastAsia="宋体" w:hAnsi="Arial"/>
          <w:b/>
          <w:sz w:val="30"/>
          <w:lang w:eastAsia="zh-CN"/>
        </w:rPr>
        <w:t>（第</w:t>
      </w:r>
      <w:r>
        <w:rPr>
          <w:rFonts w:ascii="Arial" w:eastAsia="宋体" w:hAnsi="Arial" w:hint="eastAsia"/>
          <w:b/>
          <w:sz w:val="30"/>
          <w:lang w:eastAsia="zh-CN"/>
        </w:rPr>
        <w:t>1</w:t>
      </w:r>
      <w:r>
        <w:rPr>
          <w:rFonts w:ascii="Arial" w:eastAsia="宋体" w:hAnsi="Arial" w:hint="eastAsia"/>
          <w:b/>
          <w:sz w:val="30"/>
          <w:lang w:eastAsia="zh-CN"/>
        </w:rPr>
        <w:t>天</w:t>
      </w:r>
      <w:r>
        <w:rPr>
          <w:rFonts w:ascii="Arial" w:eastAsia="宋体" w:hAnsi="Arial"/>
          <w:b/>
          <w:sz w:val="30"/>
          <w:lang w:eastAsia="zh-CN"/>
        </w:rPr>
        <w:t>）</w:t>
      </w:r>
    </w:p>
    <w:p w14:paraId="59ADF5E5" w14:textId="77777777" w:rsidR="001170B9" w:rsidRDefault="001170B9" w:rsidP="001170B9">
      <w:pPr>
        <w:spacing w:after="120" w:line="360" w:lineRule="auto"/>
        <w:ind w:firstLine="480"/>
        <w:rPr>
          <w:rFonts w:ascii="Arial" w:eastAsia="宋体" w:hAnsi="Arial"/>
          <w:sz w:val="24"/>
          <w:lang w:eastAsia="zh-CN"/>
        </w:rPr>
      </w:pPr>
      <w:r w:rsidRPr="00AA5195">
        <w:rPr>
          <w:rFonts w:ascii="Arial" w:eastAsia="宋体" w:hAnsi="Arial"/>
          <w:sz w:val="24"/>
          <w:lang w:eastAsia="zh-CN"/>
        </w:rPr>
        <w:t>核心任务：完成需求调研与规格确认，明确系统功能边界与业务流程；完成技术选型与总体架构设计；完成可行性研究报告撰写。</w:t>
      </w:r>
    </w:p>
    <w:p w14:paraId="01BF29F0" w14:textId="77777777" w:rsidR="001170B9" w:rsidRDefault="001170B9" w:rsidP="001170B9">
      <w:pPr>
        <w:spacing w:after="120" w:line="360" w:lineRule="auto"/>
        <w:ind w:firstLine="480"/>
        <w:rPr>
          <w:rFonts w:hint="eastAsia"/>
          <w:lang w:eastAsia="zh-CN"/>
        </w:rPr>
      </w:pPr>
      <w:r w:rsidRPr="00AA5195">
        <w:rPr>
          <w:rFonts w:ascii="Arial" w:eastAsia="宋体" w:hAnsi="Arial"/>
          <w:sz w:val="24"/>
          <w:lang w:eastAsia="zh-CN"/>
        </w:rPr>
        <w:t>对应交付：需求规格说明、可行性研究报告</w:t>
      </w:r>
      <w:r>
        <w:rPr>
          <w:rFonts w:ascii="Arial" w:eastAsia="宋体" w:hAnsi="Arial"/>
          <w:sz w:val="24"/>
          <w:lang w:eastAsia="zh-CN"/>
        </w:rPr>
        <w:t>。</w:t>
      </w:r>
    </w:p>
    <w:p w14:paraId="1DB88434"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8.2.2 </w:t>
      </w:r>
      <w:r>
        <w:rPr>
          <w:rFonts w:ascii="Arial" w:eastAsia="宋体" w:hAnsi="Arial"/>
          <w:b/>
          <w:sz w:val="30"/>
          <w:lang w:eastAsia="zh-CN"/>
        </w:rPr>
        <w:t>研发阶段（第</w:t>
      </w:r>
      <w:r>
        <w:rPr>
          <w:rFonts w:ascii="Arial" w:eastAsia="宋体" w:hAnsi="Arial" w:hint="eastAsia"/>
          <w:b/>
          <w:sz w:val="30"/>
          <w:lang w:eastAsia="zh-CN"/>
        </w:rPr>
        <w:t>2</w:t>
      </w:r>
      <w:r>
        <w:rPr>
          <w:rFonts w:ascii="Arial" w:eastAsia="宋体" w:hAnsi="Arial"/>
          <w:b/>
          <w:sz w:val="30"/>
          <w:lang w:eastAsia="zh-CN"/>
        </w:rPr>
        <w:t>–</w:t>
      </w:r>
      <w:r>
        <w:rPr>
          <w:rFonts w:ascii="Arial" w:eastAsia="宋体" w:hAnsi="Arial" w:hint="eastAsia"/>
          <w:b/>
          <w:sz w:val="30"/>
          <w:lang w:eastAsia="zh-CN"/>
        </w:rPr>
        <w:t>9</w:t>
      </w:r>
      <w:r>
        <w:rPr>
          <w:rFonts w:ascii="Arial" w:eastAsia="宋体" w:hAnsi="Arial" w:hint="eastAsia"/>
          <w:b/>
          <w:sz w:val="30"/>
          <w:lang w:eastAsia="zh-CN"/>
        </w:rPr>
        <w:t>天</w:t>
      </w:r>
      <w:r>
        <w:rPr>
          <w:rFonts w:ascii="Arial" w:eastAsia="宋体" w:hAnsi="Arial"/>
          <w:b/>
          <w:sz w:val="30"/>
          <w:lang w:eastAsia="zh-CN"/>
        </w:rPr>
        <w:t>）</w:t>
      </w:r>
    </w:p>
    <w:p w14:paraId="4AB47238" w14:textId="77777777" w:rsidR="001170B9" w:rsidRDefault="001170B9" w:rsidP="001170B9">
      <w:pPr>
        <w:spacing w:after="120" w:line="360" w:lineRule="auto"/>
        <w:ind w:firstLine="480"/>
        <w:rPr>
          <w:rFonts w:ascii="Arial" w:eastAsia="宋体" w:hAnsi="Arial"/>
          <w:sz w:val="24"/>
          <w:lang w:eastAsia="zh-CN"/>
        </w:rPr>
      </w:pPr>
      <w:r>
        <w:rPr>
          <w:rFonts w:ascii="Arial" w:eastAsia="宋体" w:hAnsi="Arial"/>
          <w:sz w:val="24"/>
          <w:lang w:eastAsia="zh-CN"/>
        </w:rPr>
        <w:t>核心任务</w:t>
      </w:r>
      <w:r w:rsidRPr="00AA5195">
        <w:rPr>
          <w:rFonts w:ascii="Arial" w:eastAsia="宋体" w:hAnsi="Arial"/>
          <w:sz w:val="24"/>
          <w:lang w:eastAsia="zh-CN"/>
        </w:rPr>
        <w:t>按天对齐建设内容，具体安排如下</w:t>
      </w:r>
      <w:r>
        <w:rPr>
          <w:rFonts w:ascii="Arial" w:eastAsia="宋体" w:hAnsi="Arial" w:hint="eastAsia"/>
          <w:sz w:val="24"/>
          <w:lang w:eastAsia="zh-CN"/>
        </w:rPr>
        <w:t>：</w:t>
      </w:r>
    </w:p>
    <w:tbl>
      <w:tblPr>
        <w:tblStyle w:val="aff1"/>
        <w:tblW w:w="0" w:type="auto"/>
        <w:tblLook w:val="04A0" w:firstRow="1" w:lastRow="0" w:firstColumn="1" w:lastColumn="0" w:noHBand="0" w:noVBand="1"/>
      </w:tblPr>
      <w:tblGrid>
        <w:gridCol w:w="1242"/>
        <w:gridCol w:w="1276"/>
        <w:gridCol w:w="2977"/>
        <w:gridCol w:w="3027"/>
      </w:tblGrid>
      <w:tr w:rsidR="001170B9" w14:paraId="06609E80" w14:textId="77777777" w:rsidTr="001E7377">
        <w:tc>
          <w:tcPr>
            <w:tcW w:w="1242" w:type="dxa"/>
          </w:tcPr>
          <w:p w14:paraId="078EA916"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时间</w:t>
            </w:r>
          </w:p>
        </w:tc>
        <w:tc>
          <w:tcPr>
            <w:tcW w:w="1276" w:type="dxa"/>
          </w:tcPr>
          <w:p w14:paraId="06F96333"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工作日</w:t>
            </w:r>
          </w:p>
        </w:tc>
        <w:tc>
          <w:tcPr>
            <w:tcW w:w="2977" w:type="dxa"/>
          </w:tcPr>
          <w:p w14:paraId="285F4377"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后端开发任务</w:t>
            </w:r>
          </w:p>
        </w:tc>
        <w:tc>
          <w:tcPr>
            <w:tcW w:w="3027" w:type="dxa"/>
          </w:tcPr>
          <w:p w14:paraId="69ABFEF3"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前端开发任务</w:t>
            </w:r>
          </w:p>
        </w:tc>
      </w:tr>
      <w:tr w:rsidR="001170B9" w14:paraId="1534F155" w14:textId="77777777" w:rsidTr="001E7377">
        <w:tc>
          <w:tcPr>
            <w:tcW w:w="1242" w:type="dxa"/>
          </w:tcPr>
          <w:p w14:paraId="43AD4F65"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lastRenderedPageBreak/>
              <w:t>7/17</w:t>
            </w:r>
          </w:p>
        </w:tc>
        <w:tc>
          <w:tcPr>
            <w:tcW w:w="1276" w:type="dxa"/>
          </w:tcPr>
          <w:p w14:paraId="6ACBA6B0"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D2</w:t>
            </w:r>
          </w:p>
        </w:tc>
        <w:tc>
          <w:tcPr>
            <w:tcW w:w="2977" w:type="dxa"/>
          </w:tcPr>
          <w:p w14:paraId="21C69557"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DDL</w:t>
            </w:r>
            <w:r>
              <w:rPr>
                <w:rFonts w:ascii="Arial" w:eastAsia="宋体" w:hAnsi="Arial" w:hint="eastAsia"/>
                <w:sz w:val="24"/>
                <w:lang w:eastAsia="zh-CN"/>
              </w:rPr>
              <w:t>设计与接口设计初稿</w:t>
            </w:r>
          </w:p>
        </w:tc>
        <w:tc>
          <w:tcPr>
            <w:tcW w:w="3027" w:type="dxa"/>
          </w:tcPr>
          <w:p w14:paraId="5A5BF78E"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工程脚手架搭建</w:t>
            </w:r>
          </w:p>
        </w:tc>
      </w:tr>
      <w:tr w:rsidR="001170B9" w14:paraId="37B4FCF6" w14:textId="77777777" w:rsidTr="001E7377">
        <w:tc>
          <w:tcPr>
            <w:tcW w:w="1242" w:type="dxa"/>
          </w:tcPr>
          <w:p w14:paraId="2B1B0F30"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7/18</w:t>
            </w:r>
          </w:p>
        </w:tc>
        <w:tc>
          <w:tcPr>
            <w:tcW w:w="1276" w:type="dxa"/>
          </w:tcPr>
          <w:p w14:paraId="48227EF3"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D3</w:t>
            </w:r>
          </w:p>
        </w:tc>
        <w:tc>
          <w:tcPr>
            <w:tcW w:w="2977" w:type="dxa"/>
          </w:tcPr>
          <w:p w14:paraId="6E6D1A4C"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基础</w:t>
            </w:r>
            <w:r>
              <w:rPr>
                <w:rFonts w:ascii="Arial" w:eastAsia="宋体" w:hAnsi="Arial" w:hint="eastAsia"/>
                <w:sz w:val="24"/>
                <w:lang w:eastAsia="zh-CN"/>
              </w:rPr>
              <w:t>CRUD+</w:t>
            </w:r>
            <w:r>
              <w:rPr>
                <w:rFonts w:ascii="Arial" w:eastAsia="宋体" w:hAnsi="Arial" w:hint="eastAsia"/>
                <w:sz w:val="24"/>
                <w:lang w:eastAsia="zh-CN"/>
              </w:rPr>
              <w:t>基础</w:t>
            </w:r>
            <w:r>
              <w:rPr>
                <w:rFonts w:ascii="Arial" w:eastAsia="宋体" w:hAnsi="Arial" w:hint="eastAsia"/>
                <w:sz w:val="24"/>
                <w:lang w:eastAsia="zh-CN"/>
              </w:rPr>
              <w:t>Service</w:t>
            </w:r>
          </w:p>
        </w:tc>
        <w:tc>
          <w:tcPr>
            <w:tcW w:w="3027" w:type="dxa"/>
          </w:tcPr>
          <w:p w14:paraId="6A96D6A2"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路由</w:t>
            </w:r>
            <w:r>
              <w:rPr>
                <w:rFonts w:ascii="Arial" w:eastAsia="宋体" w:hAnsi="Arial" w:hint="eastAsia"/>
                <w:sz w:val="24"/>
                <w:lang w:eastAsia="zh-CN"/>
              </w:rPr>
              <w:t>/</w:t>
            </w:r>
            <w:r>
              <w:rPr>
                <w:rFonts w:ascii="Arial" w:eastAsia="宋体" w:hAnsi="Arial" w:hint="eastAsia"/>
                <w:sz w:val="24"/>
                <w:lang w:eastAsia="zh-CN"/>
              </w:rPr>
              <w:t>权限</w:t>
            </w:r>
            <w:r>
              <w:rPr>
                <w:rFonts w:ascii="Arial" w:eastAsia="宋体" w:hAnsi="Arial" w:hint="eastAsia"/>
                <w:sz w:val="24"/>
                <w:lang w:eastAsia="zh-CN"/>
              </w:rPr>
              <w:t>/API</w:t>
            </w:r>
            <w:r>
              <w:rPr>
                <w:rFonts w:ascii="Arial" w:eastAsia="宋体" w:hAnsi="Arial" w:hint="eastAsia"/>
                <w:sz w:val="24"/>
                <w:lang w:eastAsia="zh-CN"/>
              </w:rPr>
              <w:t>封装</w:t>
            </w:r>
          </w:p>
        </w:tc>
      </w:tr>
      <w:tr w:rsidR="001170B9" w14:paraId="5207B112" w14:textId="77777777" w:rsidTr="001E7377">
        <w:tc>
          <w:tcPr>
            <w:tcW w:w="1242" w:type="dxa"/>
          </w:tcPr>
          <w:p w14:paraId="355949BA"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7/19</w:t>
            </w:r>
          </w:p>
        </w:tc>
        <w:tc>
          <w:tcPr>
            <w:tcW w:w="1276" w:type="dxa"/>
          </w:tcPr>
          <w:p w14:paraId="3D6E2EAD"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D4</w:t>
            </w:r>
          </w:p>
        </w:tc>
        <w:tc>
          <w:tcPr>
            <w:tcW w:w="2977" w:type="dxa"/>
          </w:tcPr>
          <w:p w14:paraId="47016EFA"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generateReview</w:t>
            </w:r>
            <w:r>
              <w:rPr>
                <w:rFonts w:ascii="Arial" w:eastAsia="宋体" w:hAnsi="Arial" w:hint="eastAsia"/>
                <w:sz w:val="24"/>
                <w:lang w:eastAsia="zh-CN"/>
              </w:rPr>
              <w:t>核心逻辑</w:t>
            </w:r>
          </w:p>
        </w:tc>
        <w:tc>
          <w:tcPr>
            <w:tcW w:w="3027" w:type="dxa"/>
          </w:tcPr>
          <w:p w14:paraId="1D0B3547"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员工端学习界面</w:t>
            </w:r>
          </w:p>
        </w:tc>
      </w:tr>
      <w:tr w:rsidR="001170B9" w14:paraId="02551AEB" w14:textId="77777777" w:rsidTr="001E7377">
        <w:tc>
          <w:tcPr>
            <w:tcW w:w="1242" w:type="dxa"/>
          </w:tcPr>
          <w:p w14:paraId="0C20D5EF"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7/20</w:t>
            </w:r>
          </w:p>
        </w:tc>
        <w:tc>
          <w:tcPr>
            <w:tcW w:w="1276" w:type="dxa"/>
          </w:tcPr>
          <w:p w14:paraId="62BBF5DB"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D5</w:t>
            </w:r>
          </w:p>
        </w:tc>
        <w:tc>
          <w:tcPr>
            <w:tcW w:w="2977" w:type="dxa"/>
          </w:tcPr>
          <w:p w14:paraId="5FD3D010"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submit</w:t>
            </w:r>
            <w:r>
              <w:rPr>
                <w:rFonts w:ascii="Arial" w:eastAsia="宋体" w:hAnsi="Arial" w:hint="eastAsia"/>
                <w:sz w:val="24"/>
                <w:lang w:eastAsia="zh-CN"/>
              </w:rPr>
              <w:t>自评</w:t>
            </w:r>
            <w:r>
              <w:rPr>
                <w:rFonts w:ascii="Arial" w:eastAsia="宋体" w:hAnsi="Arial" w:hint="eastAsia"/>
                <w:sz w:val="24"/>
                <w:lang w:eastAsia="zh-CN"/>
              </w:rPr>
              <w:t>+</w:t>
            </w:r>
            <w:r>
              <w:rPr>
                <w:rFonts w:ascii="Arial" w:eastAsia="宋体" w:hAnsi="Arial" w:hint="eastAsia"/>
                <w:sz w:val="24"/>
                <w:lang w:eastAsia="zh-CN"/>
              </w:rPr>
              <w:t>分布式锁</w:t>
            </w:r>
          </w:p>
        </w:tc>
        <w:tc>
          <w:tcPr>
            <w:tcW w:w="3027" w:type="dxa"/>
          </w:tcPr>
          <w:p w14:paraId="5BE1D92B"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测评倒计时</w:t>
            </w:r>
            <w:r>
              <w:rPr>
                <w:rFonts w:ascii="Arial" w:eastAsia="宋体" w:hAnsi="Arial" w:hint="eastAsia"/>
                <w:sz w:val="24"/>
                <w:lang w:eastAsia="zh-CN"/>
              </w:rPr>
              <w:t>+</w:t>
            </w:r>
            <w:r>
              <w:rPr>
                <w:rFonts w:ascii="Arial" w:eastAsia="宋体" w:hAnsi="Arial" w:hint="eastAsia"/>
                <w:sz w:val="24"/>
                <w:lang w:eastAsia="zh-CN"/>
              </w:rPr>
              <w:t>答题组件</w:t>
            </w:r>
          </w:p>
        </w:tc>
      </w:tr>
      <w:tr w:rsidR="001170B9" w14:paraId="61174F9A" w14:textId="77777777" w:rsidTr="001E7377">
        <w:tc>
          <w:tcPr>
            <w:tcW w:w="1242" w:type="dxa"/>
          </w:tcPr>
          <w:p w14:paraId="15F66A1D"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7/21</w:t>
            </w:r>
          </w:p>
        </w:tc>
        <w:tc>
          <w:tcPr>
            <w:tcW w:w="1276" w:type="dxa"/>
          </w:tcPr>
          <w:p w14:paraId="29518B9E"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D6</w:t>
            </w:r>
          </w:p>
        </w:tc>
        <w:tc>
          <w:tcPr>
            <w:tcW w:w="2977" w:type="dxa"/>
          </w:tcPr>
          <w:p w14:paraId="3865F5E7" w14:textId="77777777" w:rsidR="001170B9" w:rsidRDefault="001170B9" w:rsidP="001E7377">
            <w:pPr>
              <w:spacing w:after="120" w:line="360" w:lineRule="auto"/>
              <w:rPr>
                <w:rFonts w:ascii="Arial" w:eastAsia="宋体" w:hAnsi="Arial"/>
                <w:sz w:val="24"/>
                <w:lang w:eastAsia="zh-CN"/>
              </w:rPr>
            </w:pPr>
            <w:r w:rsidRPr="00AA5195">
              <w:rPr>
                <w:rFonts w:ascii="Arial" w:eastAsia="宋体" w:hAnsi="Arial"/>
                <w:sz w:val="24"/>
                <w:lang w:eastAsia="zh-CN"/>
              </w:rPr>
              <w:t>AI Feign + Async</w:t>
            </w:r>
            <w:r w:rsidRPr="00AA5195">
              <w:rPr>
                <w:rFonts w:ascii="Arial" w:eastAsia="宋体" w:hAnsi="Arial"/>
                <w:sz w:val="24"/>
                <w:lang w:eastAsia="zh-CN"/>
              </w:rPr>
              <w:t>异步</w:t>
            </w:r>
          </w:p>
        </w:tc>
        <w:tc>
          <w:tcPr>
            <w:tcW w:w="3027" w:type="dxa"/>
          </w:tcPr>
          <w:p w14:paraId="3A978007" w14:textId="77777777" w:rsidR="001170B9" w:rsidRDefault="001170B9" w:rsidP="001E7377">
            <w:pPr>
              <w:spacing w:after="120" w:line="360" w:lineRule="auto"/>
              <w:rPr>
                <w:rFonts w:ascii="Arial" w:eastAsia="宋体" w:hAnsi="Arial"/>
                <w:sz w:val="24"/>
                <w:lang w:eastAsia="zh-CN"/>
              </w:rPr>
            </w:pPr>
            <w:r w:rsidRPr="00552DCA">
              <w:rPr>
                <w:rFonts w:ascii="Arial" w:eastAsia="宋体" w:hAnsi="Arial"/>
                <w:sz w:val="24"/>
                <w:lang w:eastAsia="zh-CN"/>
              </w:rPr>
              <w:t>提交结果页</w:t>
            </w:r>
            <w:r w:rsidRPr="00552DCA">
              <w:rPr>
                <w:rFonts w:ascii="Arial" w:eastAsia="宋体" w:hAnsi="Arial"/>
                <w:sz w:val="24"/>
                <w:lang w:eastAsia="zh-CN"/>
              </w:rPr>
              <w:t xml:space="preserve"> &amp; </w:t>
            </w:r>
            <w:r w:rsidRPr="00552DCA">
              <w:rPr>
                <w:rFonts w:ascii="Arial" w:eastAsia="宋体" w:hAnsi="Arial"/>
                <w:sz w:val="24"/>
                <w:lang w:eastAsia="zh-CN"/>
              </w:rPr>
              <w:t>状态联动</w:t>
            </w:r>
          </w:p>
        </w:tc>
      </w:tr>
      <w:tr w:rsidR="001170B9" w14:paraId="6E62422C" w14:textId="77777777" w:rsidTr="001E7377">
        <w:tc>
          <w:tcPr>
            <w:tcW w:w="1242" w:type="dxa"/>
          </w:tcPr>
          <w:p w14:paraId="5655B696"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7/22</w:t>
            </w:r>
          </w:p>
        </w:tc>
        <w:tc>
          <w:tcPr>
            <w:tcW w:w="1276" w:type="dxa"/>
          </w:tcPr>
          <w:p w14:paraId="314A8B0F"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D7</w:t>
            </w:r>
          </w:p>
        </w:tc>
        <w:tc>
          <w:tcPr>
            <w:tcW w:w="2977" w:type="dxa"/>
          </w:tcPr>
          <w:p w14:paraId="13C58DE0" w14:textId="77777777" w:rsidR="001170B9" w:rsidRDefault="001170B9" w:rsidP="001E7377">
            <w:pPr>
              <w:spacing w:after="120" w:line="360" w:lineRule="auto"/>
              <w:rPr>
                <w:rFonts w:ascii="Arial" w:eastAsia="宋体" w:hAnsi="Arial"/>
                <w:sz w:val="24"/>
                <w:lang w:eastAsia="zh-CN"/>
              </w:rPr>
            </w:pPr>
            <w:r w:rsidRPr="00AA5195">
              <w:rPr>
                <w:rFonts w:ascii="Arial" w:eastAsia="宋体" w:hAnsi="Arial"/>
                <w:sz w:val="24"/>
                <w:lang w:eastAsia="zh-CN"/>
              </w:rPr>
              <w:t>经理复核</w:t>
            </w:r>
            <w:r w:rsidRPr="00AA5195">
              <w:rPr>
                <w:rFonts w:ascii="Arial" w:eastAsia="宋体" w:hAnsi="Arial"/>
                <w:sz w:val="24"/>
                <w:lang w:eastAsia="zh-CN"/>
              </w:rPr>
              <w:t xml:space="preserve"> + </w:t>
            </w:r>
            <w:r w:rsidRPr="00AA5195">
              <w:rPr>
                <w:rFonts w:ascii="Arial" w:eastAsia="宋体" w:hAnsi="Arial"/>
                <w:sz w:val="24"/>
                <w:lang w:eastAsia="zh-CN"/>
              </w:rPr>
              <w:t>结果合成</w:t>
            </w:r>
          </w:p>
        </w:tc>
        <w:tc>
          <w:tcPr>
            <w:tcW w:w="3027" w:type="dxa"/>
          </w:tcPr>
          <w:p w14:paraId="1CE09289" w14:textId="77777777" w:rsidR="001170B9" w:rsidRDefault="001170B9" w:rsidP="001E7377">
            <w:pPr>
              <w:spacing w:after="120" w:line="360" w:lineRule="auto"/>
              <w:rPr>
                <w:rFonts w:ascii="Arial" w:eastAsia="宋体" w:hAnsi="Arial"/>
                <w:sz w:val="24"/>
                <w:lang w:eastAsia="zh-CN"/>
              </w:rPr>
            </w:pPr>
            <w:r w:rsidRPr="00552DCA">
              <w:rPr>
                <w:rFonts w:ascii="Arial" w:eastAsia="宋体" w:hAnsi="Arial"/>
                <w:sz w:val="24"/>
                <w:lang w:eastAsia="zh-CN"/>
              </w:rPr>
              <w:t>经理端列表</w:t>
            </w:r>
            <w:r w:rsidRPr="00552DCA">
              <w:rPr>
                <w:rFonts w:ascii="Arial" w:eastAsia="宋体" w:hAnsi="Arial"/>
                <w:sz w:val="24"/>
                <w:lang w:eastAsia="zh-CN"/>
              </w:rPr>
              <w:t xml:space="preserve"> &amp; </w:t>
            </w:r>
            <w:r w:rsidRPr="00552DCA">
              <w:rPr>
                <w:rFonts w:ascii="Arial" w:eastAsia="宋体" w:hAnsi="Arial"/>
                <w:sz w:val="24"/>
                <w:lang w:eastAsia="zh-CN"/>
              </w:rPr>
              <w:t>审阅表单</w:t>
            </w:r>
          </w:p>
        </w:tc>
      </w:tr>
      <w:tr w:rsidR="001170B9" w14:paraId="33EDED5E" w14:textId="77777777" w:rsidTr="001E7377">
        <w:tc>
          <w:tcPr>
            <w:tcW w:w="1242" w:type="dxa"/>
          </w:tcPr>
          <w:p w14:paraId="4A9178DC"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7/23</w:t>
            </w:r>
          </w:p>
        </w:tc>
        <w:tc>
          <w:tcPr>
            <w:tcW w:w="1276" w:type="dxa"/>
          </w:tcPr>
          <w:p w14:paraId="49D678E5"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D8</w:t>
            </w:r>
          </w:p>
        </w:tc>
        <w:tc>
          <w:tcPr>
            <w:tcW w:w="2977" w:type="dxa"/>
          </w:tcPr>
          <w:p w14:paraId="43E8D563" w14:textId="77777777" w:rsidR="001170B9" w:rsidRDefault="001170B9" w:rsidP="001E7377">
            <w:pPr>
              <w:spacing w:after="120" w:line="360" w:lineRule="auto"/>
              <w:rPr>
                <w:rFonts w:ascii="Arial" w:eastAsia="宋体" w:hAnsi="Arial"/>
                <w:sz w:val="24"/>
                <w:lang w:eastAsia="zh-CN"/>
              </w:rPr>
            </w:pPr>
            <w:r w:rsidRPr="00AA5195">
              <w:rPr>
                <w:rFonts w:ascii="Arial" w:eastAsia="宋体" w:hAnsi="Arial"/>
                <w:sz w:val="24"/>
                <w:lang w:eastAsia="zh-CN"/>
              </w:rPr>
              <w:t>聚合统计</w:t>
            </w:r>
            <w:r w:rsidRPr="00AA5195">
              <w:rPr>
                <w:rFonts w:ascii="Arial" w:eastAsia="宋体" w:hAnsi="Arial"/>
                <w:sz w:val="24"/>
                <w:lang w:eastAsia="zh-CN"/>
              </w:rPr>
              <w:t>SQL</w:t>
            </w:r>
          </w:p>
        </w:tc>
        <w:tc>
          <w:tcPr>
            <w:tcW w:w="3027" w:type="dxa"/>
          </w:tcPr>
          <w:p w14:paraId="564F1BE4" w14:textId="77777777" w:rsidR="001170B9" w:rsidRDefault="001170B9" w:rsidP="001E7377">
            <w:pPr>
              <w:spacing w:after="120" w:line="360" w:lineRule="auto"/>
              <w:rPr>
                <w:rFonts w:ascii="Arial" w:eastAsia="宋体" w:hAnsi="Arial"/>
                <w:sz w:val="24"/>
                <w:lang w:eastAsia="zh-CN"/>
              </w:rPr>
            </w:pPr>
            <w:r w:rsidRPr="00552DCA">
              <w:rPr>
                <w:rFonts w:ascii="Arial" w:eastAsia="宋体" w:hAnsi="Arial"/>
                <w:sz w:val="24"/>
                <w:lang w:eastAsia="zh-CN"/>
              </w:rPr>
              <w:t>ECharts</w:t>
            </w:r>
            <w:r w:rsidRPr="00552DCA">
              <w:rPr>
                <w:rFonts w:ascii="Arial" w:eastAsia="宋体" w:hAnsi="Arial"/>
                <w:sz w:val="24"/>
                <w:lang w:eastAsia="zh-CN"/>
              </w:rPr>
              <w:t>看板</w:t>
            </w:r>
            <w:r w:rsidRPr="00552DCA">
              <w:rPr>
                <w:rFonts w:ascii="Arial" w:eastAsia="宋体" w:hAnsi="Arial"/>
                <w:sz w:val="24"/>
                <w:lang w:eastAsia="zh-CN"/>
              </w:rPr>
              <w:t xml:space="preserve"> &amp; </w:t>
            </w:r>
            <w:r w:rsidRPr="00552DCA">
              <w:rPr>
                <w:rFonts w:ascii="Arial" w:eastAsia="宋体" w:hAnsi="Arial"/>
                <w:sz w:val="24"/>
                <w:lang w:eastAsia="zh-CN"/>
              </w:rPr>
              <w:t>管理端</w:t>
            </w:r>
          </w:p>
        </w:tc>
      </w:tr>
      <w:tr w:rsidR="001170B9" w14:paraId="62382338" w14:textId="77777777" w:rsidTr="001E7377">
        <w:tc>
          <w:tcPr>
            <w:tcW w:w="1242" w:type="dxa"/>
          </w:tcPr>
          <w:p w14:paraId="49B80C6F"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7/24</w:t>
            </w:r>
          </w:p>
        </w:tc>
        <w:tc>
          <w:tcPr>
            <w:tcW w:w="1276" w:type="dxa"/>
          </w:tcPr>
          <w:p w14:paraId="34C1DDA2" w14:textId="77777777" w:rsidR="001170B9" w:rsidRDefault="001170B9" w:rsidP="001E7377">
            <w:pPr>
              <w:spacing w:after="120" w:line="360" w:lineRule="auto"/>
              <w:rPr>
                <w:rFonts w:ascii="Arial" w:eastAsia="宋体" w:hAnsi="Arial"/>
                <w:sz w:val="24"/>
                <w:lang w:eastAsia="zh-CN"/>
              </w:rPr>
            </w:pPr>
            <w:r>
              <w:rPr>
                <w:rFonts w:ascii="Arial" w:eastAsia="宋体" w:hAnsi="Arial" w:hint="eastAsia"/>
                <w:sz w:val="24"/>
                <w:lang w:eastAsia="zh-CN"/>
              </w:rPr>
              <w:t>D9</w:t>
            </w:r>
          </w:p>
        </w:tc>
        <w:tc>
          <w:tcPr>
            <w:tcW w:w="2977" w:type="dxa"/>
          </w:tcPr>
          <w:p w14:paraId="0C606B7E" w14:textId="77777777" w:rsidR="001170B9" w:rsidRDefault="001170B9" w:rsidP="001E7377">
            <w:pPr>
              <w:spacing w:after="120" w:line="360" w:lineRule="auto"/>
              <w:rPr>
                <w:rFonts w:ascii="Arial" w:eastAsia="宋体" w:hAnsi="Arial"/>
                <w:sz w:val="24"/>
                <w:lang w:eastAsia="zh-CN"/>
              </w:rPr>
            </w:pPr>
            <w:r w:rsidRPr="00AA5195">
              <w:rPr>
                <w:rFonts w:ascii="Arial" w:eastAsia="宋体" w:hAnsi="Arial"/>
                <w:sz w:val="24"/>
                <w:lang w:eastAsia="zh-CN"/>
              </w:rPr>
              <w:t>ES</w:t>
            </w:r>
            <w:r w:rsidRPr="00AA5195">
              <w:rPr>
                <w:rFonts w:ascii="Arial" w:eastAsia="宋体" w:hAnsi="Arial"/>
                <w:sz w:val="24"/>
                <w:lang w:eastAsia="zh-CN"/>
              </w:rPr>
              <w:t>归档与全文检索接口</w:t>
            </w:r>
          </w:p>
        </w:tc>
        <w:tc>
          <w:tcPr>
            <w:tcW w:w="3027" w:type="dxa"/>
          </w:tcPr>
          <w:p w14:paraId="6A0879DE" w14:textId="77777777" w:rsidR="001170B9" w:rsidRDefault="001170B9" w:rsidP="001E7377">
            <w:pPr>
              <w:spacing w:after="120" w:line="360" w:lineRule="auto"/>
              <w:rPr>
                <w:rFonts w:ascii="Arial" w:eastAsia="宋体" w:hAnsi="Arial"/>
                <w:sz w:val="24"/>
                <w:lang w:eastAsia="zh-CN"/>
              </w:rPr>
            </w:pPr>
            <w:r w:rsidRPr="00552DCA">
              <w:rPr>
                <w:rFonts w:ascii="Arial" w:eastAsia="宋体" w:hAnsi="Arial"/>
                <w:sz w:val="24"/>
                <w:lang w:eastAsia="zh-CN"/>
              </w:rPr>
              <w:t>前后端联调与</w:t>
            </w:r>
            <w:r w:rsidRPr="00552DCA">
              <w:rPr>
                <w:rFonts w:ascii="Arial" w:eastAsia="宋体" w:hAnsi="Arial"/>
                <w:sz w:val="24"/>
                <w:lang w:eastAsia="zh-CN"/>
              </w:rPr>
              <w:t>UI</w:t>
            </w:r>
            <w:r w:rsidRPr="00552DCA">
              <w:rPr>
                <w:rFonts w:ascii="Arial" w:eastAsia="宋体" w:hAnsi="Arial"/>
                <w:sz w:val="24"/>
                <w:lang w:eastAsia="zh-CN"/>
              </w:rPr>
              <w:t>完善</w:t>
            </w:r>
          </w:p>
        </w:tc>
      </w:tr>
    </w:tbl>
    <w:p w14:paraId="1EAC18ED" w14:textId="77777777" w:rsidR="001170B9" w:rsidRPr="00AA5195" w:rsidRDefault="001170B9" w:rsidP="001170B9">
      <w:pPr>
        <w:spacing w:after="120" w:line="360" w:lineRule="auto"/>
        <w:rPr>
          <w:rFonts w:eastAsia="宋体" w:hint="eastAsia"/>
          <w:lang w:eastAsia="zh-CN"/>
        </w:rPr>
      </w:pPr>
    </w:p>
    <w:p w14:paraId="4B45000F"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8.2.3 </w:t>
      </w:r>
      <w:r>
        <w:rPr>
          <w:rFonts w:ascii="Arial" w:eastAsia="宋体" w:hAnsi="Arial"/>
          <w:b/>
          <w:sz w:val="30"/>
          <w:lang w:eastAsia="zh-CN"/>
        </w:rPr>
        <w:t>测试</w:t>
      </w:r>
      <w:r>
        <w:rPr>
          <w:rFonts w:ascii="Arial" w:eastAsia="宋体" w:hAnsi="Arial" w:hint="eastAsia"/>
          <w:b/>
          <w:sz w:val="30"/>
          <w:lang w:eastAsia="zh-CN"/>
        </w:rPr>
        <w:t>与部署阶段</w:t>
      </w:r>
      <w:r>
        <w:rPr>
          <w:rFonts w:ascii="Arial" w:eastAsia="宋体" w:hAnsi="Arial"/>
          <w:b/>
          <w:sz w:val="30"/>
          <w:lang w:eastAsia="zh-CN"/>
        </w:rPr>
        <w:t>阶段（第</w:t>
      </w:r>
      <w:r>
        <w:rPr>
          <w:rFonts w:ascii="Arial" w:eastAsia="宋体" w:hAnsi="Arial" w:hint="eastAsia"/>
          <w:b/>
          <w:sz w:val="30"/>
          <w:lang w:eastAsia="zh-CN"/>
        </w:rPr>
        <w:t>1</w:t>
      </w:r>
      <w:r>
        <w:rPr>
          <w:rFonts w:ascii="Arial" w:eastAsia="宋体" w:hAnsi="Arial"/>
          <w:b/>
          <w:sz w:val="30"/>
          <w:lang w:eastAsia="zh-CN"/>
        </w:rPr>
        <w:t>0</w:t>
      </w:r>
      <w:r>
        <w:rPr>
          <w:rFonts w:ascii="Arial" w:eastAsia="宋体" w:hAnsi="Arial" w:hint="eastAsia"/>
          <w:b/>
          <w:sz w:val="30"/>
          <w:lang w:eastAsia="zh-CN"/>
        </w:rPr>
        <w:t>天</w:t>
      </w:r>
      <w:r>
        <w:rPr>
          <w:rFonts w:ascii="Arial" w:eastAsia="宋体" w:hAnsi="Arial"/>
          <w:b/>
          <w:sz w:val="30"/>
          <w:lang w:eastAsia="zh-CN"/>
        </w:rPr>
        <w:t>）</w:t>
      </w:r>
    </w:p>
    <w:p w14:paraId="31200FA0" w14:textId="77777777" w:rsidR="001170B9" w:rsidRDefault="001170B9" w:rsidP="001170B9">
      <w:pPr>
        <w:spacing w:after="120" w:line="360" w:lineRule="auto"/>
        <w:ind w:firstLine="480"/>
        <w:rPr>
          <w:rFonts w:hint="eastAsia"/>
          <w:lang w:eastAsia="zh-CN"/>
        </w:rPr>
      </w:pPr>
      <w:r w:rsidRPr="00552DCA">
        <w:rPr>
          <w:rFonts w:ascii="Arial" w:eastAsia="宋体" w:hAnsi="Arial"/>
          <w:sz w:val="24"/>
          <w:lang w:eastAsia="zh-CN"/>
        </w:rPr>
        <w:t>核心任务：开展集成测试与系统测试，重点覆盖并发提交、超时强交、权限隔离、</w:t>
      </w:r>
      <w:r w:rsidRPr="00552DCA">
        <w:rPr>
          <w:rFonts w:ascii="Arial" w:eastAsia="宋体" w:hAnsi="Arial"/>
          <w:sz w:val="24"/>
          <w:lang w:eastAsia="zh-CN"/>
        </w:rPr>
        <w:t>AI</w:t>
      </w:r>
      <w:r w:rsidRPr="00552DCA">
        <w:rPr>
          <w:rFonts w:ascii="Arial" w:eastAsia="宋体" w:hAnsi="Arial"/>
          <w:sz w:val="24"/>
          <w:lang w:eastAsia="zh-CN"/>
        </w:rPr>
        <w:t>异步回调、统计正确性与</w:t>
      </w:r>
      <w:r w:rsidRPr="00552DCA">
        <w:rPr>
          <w:rFonts w:ascii="Arial" w:eastAsia="宋体" w:hAnsi="Arial"/>
          <w:sz w:val="24"/>
          <w:lang w:eastAsia="zh-CN"/>
        </w:rPr>
        <w:t>ES</w:t>
      </w:r>
      <w:r w:rsidRPr="00552DCA">
        <w:rPr>
          <w:rFonts w:ascii="Arial" w:eastAsia="宋体" w:hAnsi="Arial"/>
          <w:sz w:val="24"/>
          <w:lang w:eastAsia="zh-CN"/>
        </w:rPr>
        <w:t>检索准确性；完成生产环境部署与配置；缺陷闭环直至达标；完成系统演示准备与答辩材料整理。对应交付：测试报告、部署文档、演示</w:t>
      </w:r>
      <w:r w:rsidRPr="00552DCA">
        <w:rPr>
          <w:rFonts w:ascii="Arial" w:eastAsia="宋体" w:hAnsi="Arial"/>
          <w:sz w:val="24"/>
          <w:lang w:eastAsia="zh-CN"/>
        </w:rPr>
        <w:t>PPT</w:t>
      </w:r>
      <w:r w:rsidRPr="00552DCA">
        <w:rPr>
          <w:rFonts w:ascii="Arial" w:eastAsia="宋体" w:hAnsi="Arial"/>
          <w:sz w:val="24"/>
          <w:lang w:eastAsia="zh-CN"/>
        </w:rPr>
        <w:t>、项目源码</w:t>
      </w:r>
      <w:r>
        <w:rPr>
          <w:rFonts w:ascii="Arial" w:eastAsia="宋体" w:hAnsi="Arial"/>
          <w:sz w:val="24"/>
          <w:lang w:eastAsia="zh-CN"/>
        </w:rPr>
        <w:t>。</w:t>
      </w:r>
      <w:r>
        <w:rPr>
          <w:lang w:eastAsia="zh-CN"/>
        </w:rPr>
        <w:t xml:space="preserve"> </w:t>
      </w:r>
    </w:p>
    <w:p w14:paraId="36042E3D"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8.3 </w:t>
      </w:r>
      <w:r>
        <w:rPr>
          <w:rFonts w:ascii="Arial" w:eastAsia="宋体" w:hAnsi="Arial"/>
          <w:b/>
          <w:sz w:val="32"/>
          <w:lang w:eastAsia="zh-CN"/>
        </w:rPr>
        <w:t>资源配置计划</w:t>
      </w:r>
    </w:p>
    <w:p w14:paraId="596EAE14"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8.3.1 </w:t>
      </w:r>
      <w:r>
        <w:rPr>
          <w:rFonts w:ascii="Arial" w:eastAsia="宋体" w:hAnsi="Arial"/>
          <w:b/>
          <w:sz w:val="30"/>
          <w:lang w:eastAsia="zh-CN"/>
        </w:rPr>
        <w:t>人力资源配置</w:t>
      </w:r>
    </w:p>
    <w:p w14:paraId="06191FE4" w14:textId="77777777" w:rsidR="001170B9" w:rsidRDefault="001170B9" w:rsidP="001170B9">
      <w:pPr>
        <w:spacing w:after="120" w:line="360" w:lineRule="auto"/>
        <w:ind w:firstLine="480"/>
        <w:rPr>
          <w:rFonts w:hint="eastAsia"/>
          <w:lang w:eastAsia="zh-CN"/>
        </w:rPr>
      </w:pPr>
      <w:r w:rsidRPr="00552DCA">
        <w:rPr>
          <w:rFonts w:ascii="Arial" w:eastAsia="宋体" w:hAnsi="Arial"/>
          <w:sz w:val="24"/>
          <w:lang w:eastAsia="zh-CN"/>
        </w:rPr>
        <w:t>本项目研发团队共</w:t>
      </w:r>
      <w:r w:rsidRPr="00552DCA">
        <w:rPr>
          <w:rFonts w:ascii="Arial" w:eastAsia="宋体" w:hAnsi="Arial"/>
          <w:sz w:val="24"/>
          <w:lang w:eastAsia="zh-CN"/>
        </w:rPr>
        <w:t>4</w:t>
      </w:r>
      <w:r w:rsidRPr="00552DCA">
        <w:rPr>
          <w:rFonts w:ascii="Arial" w:eastAsia="宋体" w:hAnsi="Arial"/>
          <w:sz w:val="24"/>
          <w:lang w:eastAsia="zh-CN"/>
        </w:rPr>
        <w:t>人：项目经理</w:t>
      </w:r>
      <w:r w:rsidRPr="00552DCA">
        <w:rPr>
          <w:rFonts w:ascii="Arial" w:eastAsia="宋体" w:hAnsi="Arial"/>
          <w:sz w:val="24"/>
          <w:lang w:eastAsia="zh-CN"/>
        </w:rPr>
        <w:t>1</w:t>
      </w:r>
      <w:r w:rsidRPr="00552DCA">
        <w:rPr>
          <w:rFonts w:ascii="Arial" w:eastAsia="宋体" w:hAnsi="Arial"/>
          <w:sz w:val="24"/>
          <w:lang w:eastAsia="zh-CN"/>
        </w:rPr>
        <w:t>人（兼架构师，负责整体架构设计、技术选型、进度管控与核心模块代码审查）、后端开发</w:t>
      </w:r>
      <w:r w:rsidRPr="00552DCA">
        <w:rPr>
          <w:rFonts w:ascii="Arial" w:eastAsia="宋体" w:hAnsi="Arial"/>
          <w:sz w:val="24"/>
          <w:lang w:eastAsia="zh-CN"/>
        </w:rPr>
        <w:t>1</w:t>
      </w:r>
      <w:r w:rsidRPr="00552DCA">
        <w:rPr>
          <w:rFonts w:ascii="Arial" w:eastAsia="宋体" w:hAnsi="Arial"/>
          <w:sz w:val="24"/>
          <w:lang w:eastAsia="zh-CN"/>
        </w:rPr>
        <w:t>人（负责微服务接口开发、数据库设计、中间件集成与</w:t>
      </w:r>
      <w:r w:rsidRPr="00552DCA">
        <w:rPr>
          <w:rFonts w:ascii="Arial" w:eastAsia="宋体" w:hAnsi="Arial"/>
          <w:sz w:val="24"/>
          <w:lang w:eastAsia="zh-CN"/>
        </w:rPr>
        <w:t>AI</w:t>
      </w:r>
      <w:r w:rsidRPr="00552DCA">
        <w:rPr>
          <w:rFonts w:ascii="Arial" w:eastAsia="宋体" w:hAnsi="Arial"/>
          <w:sz w:val="24"/>
          <w:lang w:eastAsia="zh-CN"/>
        </w:rPr>
        <w:t>服务对接）、前端开发</w:t>
      </w:r>
      <w:r w:rsidRPr="00552DCA">
        <w:rPr>
          <w:rFonts w:ascii="Arial" w:eastAsia="宋体" w:hAnsi="Arial"/>
          <w:sz w:val="24"/>
          <w:lang w:eastAsia="zh-CN"/>
        </w:rPr>
        <w:t>1</w:t>
      </w:r>
      <w:r w:rsidRPr="00552DCA">
        <w:rPr>
          <w:rFonts w:ascii="Arial" w:eastAsia="宋体" w:hAnsi="Arial"/>
          <w:sz w:val="24"/>
          <w:lang w:eastAsia="zh-CN"/>
        </w:rPr>
        <w:t>人（负责用户界面开发、交互逻辑实现、数据可视化与前后端联调）、测试人员</w:t>
      </w:r>
      <w:r w:rsidRPr="00552DCA">
        <w:rPr>
          <w:rFonts w:ascii="Arial" w:eastAsia="宋体" w:hAnsi="Arial"/>
          <w:sz w:val="24"/>
          <w:lang w:eastAsia="zh-CN"/>
        </w:rPr>
        <w:t>1</w:t>
      </w:r>
      <w:r w:rsidRPr="00552DCA">
        <w:rPr>
          <w:rFonts w:ascii="Arial" w:eastAsia="宋体" w:hAnsi="Arial"/>
          <w:sz w:val="24"/>
          <w:lang w:eastAsia="zh-CN"/>
        </w:rPr>
        <w:t>人（负责功能测试、性能测试、生产环境部署与文档撰写）。各角色分工明确，保障关键路径交付</w:t>
      </w:r>
      <w:r>
        <w:rPr>
          <w:rFonts w:ascii="Arial" w:eastAsia="宋体" w:hAnsi="Arial"/>
          <w:sz w:val="24"/>
          <w:lang w:eastAsia="zh-CN"/>
        </w:rPr>
        <w:t>。</w:t>
      </w:r>
    </w:p>
    <w:p w14:paraId="0CE93384" w14:textId="77777777" w:rsidR="001170B9" w:rsidRDefault="001170B9" w:rsidP="001170B9">
      <w:pPr>
        <w:spacing w:after="120" w:line="360" w:lineRule="auto"/>
        <w:rPr>
          <w:rFonts w:hint="eastAsia"/>
          <w:lang w:eastAsia="zh-CN"/>
        </w:rPr>
      </w:pPr>
      <w:r>
        <w:rPr>
          <w:rFonts w:ascii="Arial" w:eastAsia="宋体" w:hAnsi="Arial"/>
          <w:b/>
          <w:sz w:val="30"/>
          <w:lang w:eastAsia="zh-CN"/>
        </w:rPr>
        <w:t xml:space="preserve">8.3.2 </w:t>
      </w:r>
      <w:r>
        <w:rPr>
          <w:rFonts w:ascii="Arial" w:eastAsia="宋体" w:hAnsi="Arial"/>
          <w:b/>
          <w:sz w:val="30"/>
          <w:lang w:eastAsia="zh-CN"/>
        </w:rPr>
        <w:t>硬件</w:t>
      </w:r>
      <w:r>
        <w:rPr>
          <w:rFonts w:ascii="Arial" w:eastAsia="宋体" w:hAnsi="Arial" w:hint="eastAsia"/>
          <w:b/>
          <w:sz w:val="30"/>
          <w:lang w:eastAsia="zh-CN"/>
        </w:rPr>
        <w:t>与软件资源配置</w:t>
      </w:r>
    </w:p>
    <w:p w14:paraId="6969FF94" w14:textId="77777777" w:rsidR="001170B9" w:rsidRDefault="001170B9" w:rsidP="001170B9">
      <w:pPr>
        <w:spacing w:after="120" w:line="360" w:lineRule="auto"/>
        <w:ind w:firstLine="480"/>
        <w:rPr>
          <w:rFonts w:hint="eastAsia"/>
          <w:lang w:eastAsia="zh-CN"/>
        </w:rPr>
      </w:pPr>
      <w:r w:rsidRPr="00552DCA">
        <w:rPr>
          <w:rFonts w:ascii="Arial" w:eastAsia="宋体" w:hAnsi="Arial"/>
          <w:sz w:val="24"/>
          <w:lang w:eastAsia="zh-CN"/>
        </w:rPr>
        <w:t>开发阶段使用本地开发环境，数据库与中间件在本地完成安装部署。部署阶段采用云服务器（学生优惠套餐），用于运行后端服务、</w:t>
      </w:r>
      <w:r w:rsidRPr="00552DCA">
        <w:rPr>
          <w:rFonts w:ascii="Arial" w:eastAsia="宋体" w:hAnsi="Arial"/>
          <w:sz w:val="24"/>
          <w:lang w:eastAsia="zh-CN"/>
        </w:rPr>
        <w:t>MySQL</w:t>
      </w:r>
      <w:r w:rsidRPr="00552DCA">
        <w:rPr>
          <w:rFonts w:ascii="Arial" w:eastAsia="宋体" w:hAnsi="Arial"/>
          <w:sz w:val="24"/>
          <w:lang w:eastAsia="zh-CN"/>
        </w:rPr>
        <w:t>、</w:t>
      </w:r>
      <w:r w:rsidRPr="00552DCA">
        <w:rPr>
          <w:rFonts w:ascii="Arial" w:eastAsia="宋体" w:hAnsi="Arial"/>
          <w:sz w:val="24"/>
          <w:lang w:eastAsia="zh-CN"/>
        </w:rPr>
        <w:t>Redis</w:t>
      </w:r>
      <w:r w:rsidRPr="00552DCA">
        <w:rPr>
          <w:rFonts w:ascii="Arial" w:eastAsia="宋体" w:hAnsi="Arial"/>
          <w:sz w:val="24"/>
          <w:lang w:eastAsia="zh-CN"/>
        </w:rPr>
        <w:t>、</w:t>
      </w:r>
      <w:r w:rsidRPr="00552DCA">
        <w:rPr>
          <w:rFonts w:ascii="Arial" w:eastAsia="宋体" w:hAnsi="Arial"/>
          <w:sz w:val="24"/>
          <w:lang w:eastAsia="zh-CN"/>
        </w:rPr>
        <w:lastRenderedPageBreak/>
        <w:t>Elasticsearch</w:t>
      </w:r>
      <w:r w:rsidRPr="00552DCA">
        <w:rPr>
          <w:rFonts w:ascii="Arial" w:eastAsia="宋体" w:hAnsi="Arial"/>
          <w:sz w:val="24"/>
          <w:lang w:eastAsia="zh-CN"/>
        </w:rPr>
        <w:t>及</w:t>
      </w:r>
      <w:r w:rsidRPr="00552DCA">
        <w:rPr>
          <w:rFonts w:ascii="Arial" w:eastAsia="宋体" w:hAnsi="Arial"/>
          <w:sz w:val="24"/>
          <w:lang w:eastAsia="zh-CN"/>
        </w:rPr>
        <w:t>Nacos</w:t>
      </w:r>
      <w:r w:rsidRPr="00552DCA">
        <w:rPr>
          <w:rFonts w:ascii="Arial" w:eastAsia="宋体" w:hAnsi="Arial"/>
          <w:sz w:val="24"/>
          <w:lang w:eastAsia="zh-CN"/>
        </w:rPr>
        <w:t>。开发工具链全部采用开源或社区版（</w:t>
      </w:r>
      <w:r w:rsidRPr="00552DCA">
        <w:rPr>
          <w:rFonts w:ascii="Arial" w:eastAsia="宋体" w:hAnsi="Arial"/>
          <w:sz w:val="24"/>
          <w:lang w:eastAsia="zh-CN"/>
        </w:rPr>
        <w:t>IDE</w:t>
      </w:r>
      <w:r w:rsidRPr="00552DCA">
        <w:rPr>
          <w:rFonts w:ascii="Arial" w:eastAsia="宋体" w:hAnsi="Arial"/>
          <w:sz w:val="24"/>
          <w:lang w:eastAsia="zh-CN"/>
        </w:rPr>
        <w:t>、</w:t>
      </w:r>
      <w:r w:rsidRPr="00552DCA">
        <w:rPr>
          <w:rFonts w:ascii="Arial" w:eastAsia="宋体" w:hAnsi="Arial"/>
          <w:sz w:val="24"/>
          <w:lang w:eastAsia="zh-CN"/>
        </w:rPr>
        <w:t>Git</w:t>
      </w:r>
      <w:r w:rsidRPr="00552DCA">
        <w:rPr>
          <w:rFonts w:ascii="Arial" w:eastAsia="宋体" w:hAnsi="Arial"/>
          <w:sz w:val="24"/>
          <w:lang w:eastAsia="zh-CN"/>
        </w:rPr>
        <w:t>、</w:t>
      </w:r>
      <w:r w:rsidRPr="00552DCA">
        <w:rPr>
          <w:rFonts w:ascii="Arial" w:eastAsia="宋体" w:hAnsi="Arial"/>
          <w:sz w:val="24"/>
          <w:lang w:eastAsia="zh-CN"/>
        </w:rPr>
        <w:t>Postman</w:t>
      </w:r>
      <w:r w:rsidRPr="00552DCA">
        <w:rPr>
          <w:rFonts w:ascii="Arial" w:eastAsia="宋体" w:hAnsi="Arial"/>
          <w:sz w:val="24"/>
          <w:lang w:eastAsia="zh-CN"/>
        </w:rPr>
        <w:t>等）</w:t>
      </w:r>
      <w:r>
        <w:rPr>
          <w:rFonts w:ascii="Arial" w:eastAsia="宋体" w:hAnsi="Arial"/>
          <w:sz w:val="24"/>
          <w:lang w:eastAsia="zh-CN"/>
        </w:rPr>
        <w:t>。</w:t>
      </w:r>
      <w:r>
        <w:rPr>
          <w:lang w:eastAsia="zh-CN"/>
        </w:rPr>
        <w:t xml:space="preserve"> </w:t>
      </w:r>
    </w:p>
    <w:p w14:paraId="227ECC8D"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8.4 </w:t>
      </w:r>
      <w:r>
        <w:rPr>
          <w:rFonts w:ascii="Arial" w:eastAsia="宋体" w:hAnsi="Arial"/>
          <w:b/>
          <w:sz w:val="32"/>
          <w:lang w:eastAsia="zh-CN"/>
        </w:rPr>
        <w:t>进度管控计划</w:t>
      </w:r>
    </w:p>
    <w:p w14:paraId="7579F365"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 xml:space="preserve">1. </w:t>
      </w:r>
      <w:r>
        <w:rPr>
          <w:rFonts w:ascii="Arial" w:eastAsia="宋体" w:hAnsi="Arial"/>
          <w:sz w:val="24"/>
          <w:lang w:eastAsia="zh-CN"/>
        </w:rPr>
        <w:t>制定</w:t>
      </w:r>
      <w:r>
        <w:rPr>
          <w:rFonts w:ascii="Arial" w:eastAsia="宋体" w:hAnsi="Arial" w:hint="eastAsia"/>
          <w:sz w:val="24"/>
          <w:lang w:eastAsia="zh-CN"/>
        </w:rPr>
        <w:t>每</w:t>
      </w:r>
      <w:r w:rsidRPr="00552DCA">
        <w:rPr>
          <w:rFonts w:ascii="Arial" w:eastAsia="宋体" w:hAnsi="Arial"/>
          <w:sz w:val="24"/>
          <w:lang w:eastAsia="zh-CN"/>
        </w:rPr>
        <w:t>日站会机制（早晨</w:t>
      </w:r>
      <w:r w:rsidRPr="00552DCA">
        <w:rPr>
          <w:rFonts w:ascii="Arial" w:eastAsia="宋体" w:hAnsi="Arial"/>
          <w:sz w:val="24"/>
          <w:lang w:eastAsia="zh-CN"/>
        </w:rPr>
        <w:t>15</w:t>
      </w:r>
      <w:r w:rsidRPr="00552DCA">
        <w:rPr>
          <w:rFonts w:ascii="Arial" w:eastAsia="宋体" w:hAnsi="Arial"/>
          <w:sz w:val="24"/>
          <w:lang w:eastAsia="zh-CN"/>
        </w:rPr>
        <w:t>分钟），同步前日进展与当日计划</w:t>
      </w:r>
      <w:r>
        <w:rPr>
          <w:rFonts w:ascii="Arial" w:eastAsia="宋体" w:hAnsi="Arial"/>
          <w:sz w:val="24"/>
          <w:lang w:eastAsia="zh-CN"/>
        </w:rPr>
        <w:t>；</w:t>
      </w:r>
      <w:r>
        <w:rPr>
          <w:rFonts w:ascii="Arial" w:eastAsia="宋体" w:hAnsi="Arial"/>
          <w:sz w:val="24"/>
          <w:lang w:eastAsia="zh-CN"/>
        </w:rPr>
        <w:t xml:space="preserve">2. </w:t>
      </w:r>
      <w:r w:rsidRPr="00552DCA">
        <w:rPr>
          <w:rFonts w:ascii="Arial" w:eastAsia="宋体" w:hAnsi="Arial"/>
          <w:sz w:val="24"/>
          <w:lang w:eastAsia="zh-CN"/>
        </w:rPr>
        <w:t>建立里程碑节点（</w:t>
      </w:r>
      <w:r w:rsidRPr="00552DCA">
        <w:rPr>
          <w:rFonts w:ascii="Arial" w:eastAsia="宋体" w:hAnsi="Arial"/>
          <w:sz w:val="24"/>
          <w:lang w:eastAsia="zh-CN"/>
        </w:rPr>
        <w:t>DDL</w:t>
      </w:r>
      <w:r w:rsidRPr="00552DCA">
        <w:rPr>
          <w:rFonts w:ascii="Arial" w:eastAsia="宋体" w:hAnsi="Arial"/>
          <w:sz w:val="24"/>
          <w:lang w:eastAsia="zh-CN"/>
        </w:rPr>
        <w:t>设计完成、核心接口完成、前后端联调完成、部署上线），按节点验收交付物；</w:t>
      </w:r>
      <w:r w:rsidRPr="00552DCA">
        <w:rPr>
          <w:rFonts w:ascii="Arial" w:eastAsia="宋体" w:hAnsi="Arial"/>
          <w:sz w:val="24"/>
          <w:lang w:eastAsia="zh-CN"/>
        </w:rPr>
        <w:t xml:space="preserve">3. </w:t>
      </w:r>
      <w:r w:rsidRPr="00552DCA">
        <w:rPr>
          <w:rFonts w:ascii="Arial" w:eastAsia="宋体" w:hAnsi="Arial"/>
          <w:sz w:val="24"/>
          <w:lang w:eastAsia="zh-CN"/>
        </w:rPr>
        <w:t>每日记录工作日志，跟踪任务完成度与偏差；</w:t>
      </w:r>
      <w:r w:rsidRPr="00552DCA">
        <w:rPr>
          <w:rFonts w:ascii="Arial" w:eastAsia="宋体" w:hAnsi="Arial"/>
          <w:sz w:val="24"/>
          <w:lang w:eastAsia="zh-CN"/>
        </w:rPr>
        <w:t xml:space="preserve">4. </w:t>
      </w:r>
      <w:r w:rsidRPr="00552DCA">
        <w:rPr>
          <w:rFonts w:ascii="Arial" w:eastAsia="宋体" w:hAnsi="Arial"/>
          <w:sz w:val="24"/>
          <w:lang w:eastAsia="zh-CN"/>
        </w:rPr>
        <w:t>滞后任务触发资源调配与范围调整，确保关键路径按时交付；</w:t>
      </w:r>
      <w:r w:rsidRPr="00552DCA">
        <w:rPr>
          <w:rFonts w:ascii="Arial" w:eastAsia="宋体" w:hAnsi="Arial"/>
          <w:sz w:val="24"/>
          <w:lang w:eastAsia="zh-CN"/>
        </w:rPr>
        <w:t xml:space="preserve">5. </w:t>
      </w:r>
      <w:r w:rsidRPr="00552DCA">
        <w:rPr>
          <w:rFonts w:ascii="Arial" w:eastAsia="宋体" w:hAnsi="Arial"/>
          <w:sz w:val="24"/>
          <w:lang w:eastAsia="zh-CN"/>
        </w:rPr>
        <w:t>强化前后端接口契约定义，减少联调等待时间</w:t>
      </w:r>
      <w:r>
        <w:rPr>
          <w:rFonts w:ascii="Arial" w:eastAsia="宋体" w:hAnsi="Arial"/>
          <w:sz w:val="24"/>
          <w:lang w:eastAsia="zh-CN"/>
        </w:rPr>
        <w:t>。</w:t>
      </w:r>
    </w:p>
    <w:p w14:paraId="627B500B" w14:textId="77777777" w:rsidR="001170B9" w:rsidRDefault="001170B9" w:rsidP="001170B9">
      <w:pPr>
        <w:spacing w:after="160" w:line="360" w:lineRule="auto"/>
        <w:rPr>
          <w:rFonts w:hint="eastAsia"/>
          <w:lang w:eastAsia="zh-CN"/>
        </w:rPr>
      </w:pPr>
      <w:r>
        <w:rPr>
          <w:rFonts w:ascii="Arial" w:eastAsia="宋体" w:hAnsi="Arial"/>
          <w:b/>
          <w:sz w:val="32"/>
          <w:lang w:eastAsia="zh-CN"/>
        </w:rPr>
        <w:t xml:space="preserve">8.5 </w:t>
      </w:r>
      <w:r>
        <w:rPr>
          <w:rFonts w:ascii="Arial" w:eastAsia="宋体" w:hAnsi="Arial"/>
          <w:b/>
          <w:sz w:val="32"/>
          <w:lang w:eastAsia="zh-CN"/>
        </w:rPr>
        <w:t>质量管控计划</w:t>
      </w:r>
    </w:p>
    <w:p w14:paraId="2FBA94A2" w14:textId="77777777" w:rsidR="001170B9" w:rsidRDefault="001170B9" w:rsidP="001170B9">
      <w:pPr>
        <w:spacing w:after="120" w:line="360" w:lineRule="auto"/>
        <w:ind w:firstLine="480"/>
        <w:rPr>
          <w:rFonts w:hint="eastAsia"/>
          <w:lang w:eastAsia="zh-CN"/>
        </w:rPr>
      </w:pPr>
      <w:r>
        <w:rPr>
          <w:rFonts w:ascii="Arial" w:eastAsia="宋体" w:hAnsi="Arial"/>
          <w:sz w:val="24"/>
          <w:lang w:eastAsia="zh-CN"/>
        </w:rPr>
        <w:t xml:space="preserve">1. </w:t>
      </w:r>
      <w:r>
        <w:rPr>
          <w:rFonts w:ascii="Arial" w:eastAsia="宋体" w:hAnsi="Arial" w:hint="eastAsia"/>
          <w:sz w:val="24"/>
          <w:lang w:eastAsia="zh-CN"/>
        </w:rPr>
        <w:t>代码审核：</w:t>
      </w:r>
      <w:r w:rsidRPr="00552DCA">
        <w:rPr>
          <w:rFonts w:ascii="Arial" w:eastAsia="宋体" w:hAnsi="Arial"/>
          <w:sz w:val="24"/>
          <w:lang w:eastAsia="zh-CN"/>
        </w:rPr>
        <w:t>核心模块（分布式锁、事务、</w:t>
      </w:r>
      <w:r w:rsidRPr="00552DCA">
        <w:rPr>
          <w:rFonts w:ascii="Arial" w:eastAsia="宋体" w:hAnsi="Arial"/>
          <w:sz w:val="24"/>
          <w:lang w:eastAsia="zh-CN"/>
        </w:rPr>
        <w:t>AI</w:t>
      </w:r>
      <w:r w:rsidRPr="00552DCA">
        <w:rPr>
          <w:rFonts w:ascii="Arial" w:eastAsia="宋体" w:hAnsi="Arial"/>
          <w:sz w:val="24"/>
          <w:lang w:eastAsia="zh-CN"/>
        </w:rPr>
        <w:t>回调、</w:t>
      </w:r>
      <w:r w:rsidRPr="00552DCA">
        <w:rPr>
          <w:rFonts w:ascii="Arial" w:eastAsia="宋体" w:hAnsi="Arial"/>
          <w:sz w:val="24"/>
          <w:lang w:eastAsia="zh-CN"/>
        </w:rPr>
        <w:t>ES</w:t>
      </w:r>
      <w:r w:rsidRPr="00552DCA">
        <w:rPr>
          <w:rFonts w:ascii="Arial" w:eastAsia="宋体" w:hAnsi="Arial"/>
          <w:sz w:val="24"/>
          <w:lang w:eastAsia="zh-CN"/>
        </w:rPr>
        <w:t>同步）强制交叉审查；</w:t>
      </w:r>
      <w:r w:rsidRPr="00552DCA">
        <w:rPr>
          <w:rFonts w:ascii="Arial" w:eastAsia="宋体" w:hAnsi="Arial"/>
          <w:sz w:val="24"/>
          <w:lang w:eastAsia="zh-CN"/>
        </w:rPr>
        <w:t xml:space="preserve">2. </w:t>
      </w:r>
      <w:r w:rsidRPr="00552DCA">
        <w:rPr>
          <w:rFonts w:ascii="Arial" w:eastAsia="宋体" w:hAnsi="Arial"/>
          <w:sz w:val="24"/>
          <w:lang w:eastAsia="zh-CN"/>
        </w:rPr>
        <w:t>单元测试：后端核心</w:t>
      </w:r>
      <w:r w:rsidRPr="00552DCA">
        <w:rPr>
          <w:rFonts w:ascii="Arial" w:eastAsia="宋体" w:hAnsi="Arial"/>
          <w:sz w:val="24"/>
          <w:lang w:eastAsia="zh-CN"/>
        </w:rPr>
        <w:t>Service</w:t>
      </w:r>
      <w:r w:rsidRPr="00552DCA">
        <w:rPr>
          <w:rFonts w:ascii="Arial" w:eastAsia="宋体" w:hAnsi="Arial"/>
          <w:sz w:val="24"/>
          <w:lang w:eastAsia="zh-CN"/>
        </w:rPr>
        <w:t>层覆盖率不低于</w:t>
      </w:r>
      <w:r w:rsidRPr="00552DCA">
        <w:rPr>
          <w:rFonts w:ascii="Arial" w:eastAsia="宋体" w:hAnsi="Arial"/>
          <w:sz w:val="24"/>
          <w:lang w:eastAsia="zh-CN"/>
        </w:rPr>
        <w:t>70%</w:t>
      </w:r>
      <w:r w:rsidRPr="00552DCA">
        <w:rPr>
          <w:rFonts w:ascii="Arial" w:eastAsia="宋体" w:hAnsi="Arial"/>
          <w:sz w:val="24"/>
          <w:lang w:eastAsia="zh-CN"/>
        </w:rPr>
        <w:t>；</w:t>
      </w:r>
      <w:r w:rsidRPr="00552DCA">
        <w:rPr>
          <w:rFonts w:ascii="Arial" w:eastAsia="宋体" w:hAnsi="Arial"/>
          <w:sz w:val="24"/>
          <w:lang w:eastAsia="zh-CN"/>
        </w:rPr>
        <w:t xml:space="preserve">3. </w:t>
      </w:r>
      <w:r w:rsidRPr="00552DCA">
        <w:rPr>
          <w:rFonts w:ascii="Arial" w:eastAsia="宋体" w:hAnsi="Arial"/>
          <w:sz w:val="24"/>
          <w:lang w:eastAsia="zh-CN"/>
        </w:rPr>
        <w:t>集成测试：前后端联调阶段完成所有接口的场景化测试；</w:t>
      </w:r>
      <w:r w:rsidRPr="00552DCA">
        <w:rPr>
          <w:rFonts w:ascii="Arial" w:eastAsia="宋体" w:hAnsi="Arial"/>
          <w:sz w:val="24"/>
          <w:lang w:eastAsia="zh-CN"/>
        </w:rPr>
        <w:t xml:space="preserve">4. </w:t>
      </w:r>
      <w:r w:rsidRPr="00552DCA">
        <w:rPr>
          <w:rFonts w:ascii="Arial" w:eastAsia="宋体" w:hAnsi="Arial"/>
          <w:sz w:val="24"/>
          <w:lang w:eastAsia="zh-CN"/>
        </w:rPr>
        <w:t>性能测试：对提交接口进行</w:t>
      </w:r>
      <w:r w:rsidRPr="00552DCA">
        <w:rPr>
          <w:rFonts w:ascii="Arial" w:eastAsia="宋体" w:hAnsi="Arial"/>
          <w:sz w:val="24"/>
          <w:lang w:eastAsia="zh-CN"/>
        </w:rPr>
        <w:t>JMeter</w:t>
      </w:r>
      <w:r w:rsidRPr="00552DCA">
        <w:rPr>
          <w:rFonts w:ascii="Arial" w:eastAsia="宋体" w:hAnsi="Arial"/>
          <w:sz w:val="24"/>
          <w:lang w:eastAsia="zh-CN"/>
        </w:rPr>
        <w:t>并发测试（模拟</w:t>
      </w:r>
      <w:r w:rsidRPr="00552DCA">
        <w:rPr>
          <w:rFonts w:ascii="Arial" w:eastAsia="宋体" w:hAnsi="Arial"/>
          <w:sz w:val="24"/>
          <w:lang w:eastAsia="zh-CN"/>
        </w:rPr>
        <w:t>50</w:t>
      </w:r>
      <w:r w:rsidRPr="00552DCA">
        <w:rPr>
          <w:rFonts w:ascii="Arial" w:eastAsia="宋体" w:hAnsi="Arial"/>
          <w:sz w:val="24"/>
          <w:lang w:eastAsia="zh-CN"/>
        </w:rPr>
        <w:t>并发），验证锁机制有效性；</w:t>
      </w:r>
      <w:r w:rsidRPr="00552DCA">
        <w:rPr>
          <w:rFonts w:ascii="Arial" w:eastAsia="宋体" w:hAnsi="Arial"/>
          <w:sz w:val="24"/>
          <w:lang w:eastAsia="zh-CN"/>
        </w:rPr>
        <w:t xml:space="preserve">5. </w:t>
      </w:r>
      <w:r w:rsidRPr="00552DCA">
        <w:rPr>
          <w:rFonts w:ascii="Arial" w:eastAsia="宋体" w:hAnsi="Arial"/>
          <w:sz w:val="24"/>
          <w:lang w:eastAsia="zh-CN"/>
        </w:rPr>
        <w:t>上线前完成全流程演示演练，确保演示场景无异常</w:t>
      </w:r>
      <w:r>
        <w:rPr>
          <w:rFonts w:ascii="Arial" w:eastAsia="宋体" w:hAnsi="Arial"/>
          <w:sz w:val="24"/>
          <w:lang w:eastAsia="zh-CN"/>
        </w:rPr>
        <w:t>。</w:t>
      </w:r>
    </w:p>
    <w:p w14:paraId="72ABAD16" w14:textId="23E4CE24" w:rsidR="00FE1435" w:rsidRPr="001170B9" w:rsidRDefault="00FE1435" w:rsidP="001170B9">
      <w:pPr>
        <w:spacing w:after="120" w:line="360" w:lineRule="auto"/>
        <w:ind w:firstLine="480"/>
        <w:rPr>
          <w:lang w:eastAsia="zh-CN"/>
        </w:rPr>
      </w:pPr>
    </w:p>
    <w:p w14:paraId="3F1C10AA" w14:textId="7B3216A2" w:rsidR="00FE1435" w:rsidRDefault="00000000">
      <w:pPr>
        <w:spacing w:after="240" w:line="360" w:lineRule="auto"/>
        <w:rPr>
          <w:lang w:eastAsia="zh-CN"/>
        </w:rPr>
      </w:pPr>
      <w:r>
        <w:rPr>
          <w:rFonts w:ascii="Arial" w:eastAsia="宋体" w:hAnsi="Arial"/>
          <w:b/>
          <w:sz w:val="36"/>
          <w:lang w:eastAsia="zh-CN"/>
        </w:rPr>
        <w:t>第九章</w:t>
      </w:r>
      <w:r>
        <w:rPr>
          <w:rFonts w:ascii="Arial" w:eastAsia="宋体" w:hAnsi="Arial"/>
          <w:b/>
          <w:sz w:val="36"/>
          <w:lang w:eastAsia="zh-CN"/>
        </w:rPr>
        <w:t xml:space="preserve"> </w:t>
      </w:r>
      <w:r>
        <w:rPr>
          <w:rFonts w:ascii="Arial" w:eastAsia="宋体" w:hAnsi="Arial"/>
          <w:b/>
          <w:sz w:val="36"/>
          <w:lang w:eastAsia="zh-CN"/>
        </w:rPr>
        <w:t>结论</w:t>
      </w:r>
    </w:p>
    <w:p w14:paraId="32B82459" w14:textId="77777777" w:rsidR="00FE1435" w:rsidRDefault="00000000">
      <w:pPr>
        <w:spacing w:after="160" w:line="360" w:lineRule="auto"/>
        <w:rPr>
          <w:lang w:eastAsia="zh-CN"/>
        </w:rPr>
      </w:pPr>
      <w:r>
        <w:rPr>
          <w:rFonts w:ascii="Arial" w:eastAsia="宋体" w:hAnsi="Arial"/>
          <w:b/>
          <w:sz w:val="32"/>
          <w:lang w:eastAsia="zh-CN"/>
        </w:rPr>
        <w:t xml:space="preserve">9.1 </w:t>
      </w:r>
      <w:r>
        <w:rPr>
          <w:rFonts w:ascii="Arial" w:eastAsia="宋体" w:hAnsi="Arial"/>
          <w:b/>
          <w:sz w:val="32"/>
          <w:lang w:eastAsia="zh-CN"/>
        </w:rPr>
        <w:t>可行性研究结论</w:t>
      </w:r>
    </w:p>
    <w:p w14:paraId="5D5734F6" w14:textId="2EE8E350" w:rsidR="00FE1435" w:rsidRDefault="003C4B9D">
      <w:pPr>
        <w:spacing w:after="120" w:line="360" w:lineRule="auto"/>
        <w:ind w:firstLine="480"/>
        <w:rPr>
          <w:lang w:eastAsia="zh-CN"/>
        </w:rPr>
      </w:pPr>
      <w:r>
        <w:rPr>
          <w:rFonts w:ascii="Arial" w:eastAsia="宋体" w:hAnsi="Arial" w:hint="eastAsia"/>
          <w:sz w:val="24"/>
          <w:lang w:eastAsia="zh-CN"/>
        </w:rPr>
        <w:t>针对员工绩效考核与技能测评系统展开全方位、系统性的可行性分析，从</w:t>
      </w:r>
      <w:r>
        <w:rPr>
          <w:rFonts w:ascii="Arial" w:eastAsia="宋体" w:hAnsi="Arial"/>
          <w:sz w:val="24"/>
          <w:lang w:eastAsia="zh-CN"/>
        </w:rPr>
        <w:t>市场、技术、经济、运营、法律与合规五个核心维度进行分析论证，</w:t>
      </w:r>
      <w:r>
        <w:rPr>
          <w:rFonts w:ascii="Arial" w:eastAsia="宋体" w:hAnsi="Arial" w:hint="eastAsia"/>
          <w:sz w:val="24"/>
          <w:lang w:eastAsia="zh-CN"/>
        </w:rPr>
        <w:t>最终</w:t>
      </w:r>
      <w:r>
        <w:rPr>
          <w:rFonts w:ascii="Arial" w:eastAsia="宋体" w:hAnsi="Arial"/>
          <w:sz w:val="24"/>
          <w:lang w:eastAsia="zh-CN"/>
        </w:rPr>
        <w:t>得出以下结论：</w:t>
      </w:r>
    </w:p>
    <w:p w14:paraId="759797E8" w14:textId="585598F3" w:rsidR="00FE1435" w:rsidRDefault="00000000">
      <w:pPr>
        <w:spacing w:after="120" w:line="360" w:lineRule="auto"/>
        <w:ind w:firstLine="480"/>
        <w:rPr>
          <w:lang w:eastAsia="zh-CN"/>
        </w:rPr>
      </w:pPr>
      <w:r>
        <w:rPr>
          <w:rFonts w:ascii="Arial" w:eastAsia="宋体" w:hAnsi="Arial"/>
          <w:sz w:val="24"/>
          <w:lang w:eastAsia="zh-CN"/>
        </w:rPr>
        <w:t xml:space="preserve">1. </w:t>
      </w:r>
      <w:r>
        <w:rPr>
          <w:rFonts w:ascii="Arial" w:eastAsia="宋体" w:hAnsi="Arial"/>
          <w:sz w:val="24"/>
          <w:lang w:eastAsia="zh-CN"/>
        </w:rPr>
        <w:t>市场可行性：</w:t>
      </w:r>
      <w:r w:rsidR="003C4B9D" w:rsidRPr="003C4B9D">
        <w:rPr>
          <w:rFonts w:ascii="Arial" w:eastAsia="宋体" w:hAnsi="Arial"/>
          <w:sz w:val="24"/>
          <w:lang w:eastAsia="zh-CN"/>
        </w:rPr>
        <w:t>系统贴合人力资源数字化、智能绩效管理行业发展趋势，精准解决传统考评模式下多项管理痛点，功能设计贴合实际办公需求，拥有良好应用价值与拓展空间</w:t>
      </w:r>
      <w:r>
        <w:rPr>
          <w:rFonts w:ascii="Arial" w:eastAsia="宋体" w:hAnsi="Arial"/>
          <w:sz w:val="24"/>
          <w:lang w:eastAsia="zh-CN"/>
        </w:rPr>
        <w:t>；</w:t>
      </w:r>
    </w:p>
    <w:p w14:paraId="53AB979D" w14:textId="0E716241" w:rsidR="00FE1435" w:rsidRDefault="00000000">
      <w:pPr>
        <w:spacing w:after="120" w:line="360" w:lineRule="auto"/>
        <w:ind w:firstLine="480"/>
        <w:rPr>
          <w:lang w:eastAsia="zh-CN"/>
        </w:rPr>
      </w:pPr>
      <w:r>
        <w:rPr>
          <w:rFonts w:ascii="Arial" w:eastAsia="宋体" w:hAnsi="Arial"/>
          <w:sz w:val="24"/>
        </w:rPr>
        <w:t xml:space="preserve">2. </w:t>
      </w:r>
      <w:r>
        <w:rPr>
          <w:rFonts w:ascii="Arial" w:eastAsia="宋体" w:hAnsi="Arial"/>
          <w:sz w:val="24"/>
        </w:rPr>
        <w:t>技术可行性：</w:t>
      </w:r>
      <w:r w:rsidR="003C4B9D" w:rsidRPr="003C4B9D">
        <w:rPr>
          <w:rFonts w:ascii="Arial" w:eastAsia="宋体" w:hAnsi="Arial"/>
          <w:sz w:val="24"/>
        </w:rPr>
        <w:t>项目选用</w:t>
      </w:r>
      <w:r w:rsidR="003C4B9D" w:rsidRPr="003C4B9D">
        <w:rPr>
          <w:rFonts w:ascii="Arial" w:eastAsia="宋体" w:hAnsi="Arial"/>
          <w:sz w:val="24"/>
        </w:rPr>
        <w:t xml:space="preserve"> Vue</w:t>
      </w:r>
      <w:r w:rsidR="003C4B9D" w:rsidRPr="003C4B9D">
        <w:rPr>
          <w:rFonts w:ascii="Arial" w:eastAsia="宋体" w:hAnsi="Arial"/>
          <w:sz w:val="24"/>
        </w:rPr>
        <w:t>、</w:t>
      </w:r>
      <w:r w:rsidR="003C4B9D" w:rsidRPr="003C4B9D">
        <w:rPr>
          <w:rFonts w:ascii="Arial" w:eastAsia="宋体" w:hAnsi="Arial"/>
          <w:sz w:val="24"/>
        </w:rPr>
        <w:t xml:space="preserve">Spring Boot 3 </w:t>
      </w:r>
      <w:r w:rsidR="003C4B9D" w:rsidRPr="003C4B9D">
        <w:rPr>
          <w:rFonts w:ascii="Arial" w:eastAsia="宋体" w:hAnsi="Arial"/>
          <w:sz w:val="24"/>
        </w:rPr>
        <w:t>微服务架构，搭配</w:t>
      </w:r>
      <w:r w:rsidR="003C4B9D" w:rsidRPr="003C4B9D">
        <w:rPr>
          <w:rFonts w:ascii="Arial" w:eastAsia="宋体" w:hAnsi="Arial"/>
          <w:sz w:val="24"/>
        </w:rPr>
        <w:t xml:space="preserve"> Redis</w:t>
      </w:r>
      <w:r w:rsidR="003C4B9D" w:rsidRPr="003C4B9D">
        <w:rPr>
          <w:rFonts w:ascii="Arial" w:eastAsia="宋体" w:hAnsi="Arial"/>
          <w:sz w:val="24"/>
        </w:rPr>
        <w:t>、</w:t>
      </w:r>
      <w:r w:rsidR="003C4B9D" w:rsidRPr="003C4B9D">
        <w:rPr>
          <w:rFonts w:ascii="Arial" w:eastAsia="宋体" w:hAnsi="Arial"/>
          <w:sz w:val="24"/>
        </w:rPr>
        <w:t>Elasticsearch</w:t>
      </w:r>
      <w:r w:rsidR="003C4B9D" w:rsidRPr="003C4B9D">
        <w:rPr>
          <w:rFonts w:ascii="Arial" w:eastAsia="宋体" w:hAnsi="Arial"/>
          <w:sz w:val="24"/>
        </w:rPr>
        <w:t>、</w:t>
      </w:r>
      <w:r w:rsidR="003C4B9D" w:rsidRPr="003C4B9D">
        <w:rPr>
          <w:rFonts w:ascii="Arial" w:eastAsia="宋体" w:hAnsi="Arial"/>
          <w:sz w:val="24"/>
        </w:rPr>
        <w:t>Nacos</w:t>
      </w:r>
      <w:r w:rsidR="003C4B9D" w:rsidRPr="003C4B9D">
        <w:rPr>
          <w:rFonts w:ascii="Arial" w:eastAsia="宋体" w:hAnsi="Arial"/>
          <w:sz w:val="24"/>
        </w:rPr>
        <w:t>、</w:t>
      </w:r>
      <w:r w:rsidR="003C4B9D" w:rsidRPr="003C4B9D">
        <w:rPr>
          <w:rFonts w:ascii="Arial" w:eastAsia="宋体" w:hAnsi="Arial"/>
          <w:sz w:val="24"/>
        </w:rPr>
        <w:t xml:space="preserve">Spring AI </w:t>
      </w:r>
      <w:r w:rsidR="003C4B9D" w:rsidRPr="003C4B9D">
        <w:rPr>
          <w:rFonts w:ascii="Arial" w:eastAsia="宋体" w:hAnsi="Arial"/>
          <w:sz w:val="24"/>
        </w:rPr>
        <w:t>等成熟技术组件，整体技术方案适配业务需</w:t>
      </w:r>
      <w:r w:rsidR="003C4B9D" w:rsidRPr="003C4B9D">
        <w:rPr>
          <w:rFonts w:ascii="Arial" w:eastAsia="宋体" w:hAnsi="Arial"/>
          <w:sz w:val="24"/>
        </w:rPr>
        <w:lastRenderedPageBreak/>
        <w:t>求。</w:t>
      </w:r>
      <w:r w:rsidR="003C4B9D" w:rsidRPr="003C4B9D">
        <w:rPr>
          <w:rFonts w:ascii="Arial" w:eastAsia="宋体" w:hAnsi="Arial"/>
          <w:sz w:val="24"/>
          <w:lang w:eastAsia="zh-CN"/>
        </w:rPr>
        <w:t>开发团队掌握完整前后端开发能力，各类技术难题均有成熟解决思路，技术风险整体可控</w:t>
      </w:r>
      <w:r>
        <w:rPr>
          <w:rFonts w:ascii="Arial" w:eastAsia="宋体" w:hAnsi="Arial"/>
          <w:sz w:val="24"/>
          <w:lang w:eastAsia="zh-CN"/>
        </w:rPr>
        <w:t>；</w:t>
      </w:r>
    </w:p>
    <w:p w14:paraId="78E45772" w14:textId="788F7FB6" w:rsidR="00FE1435" w:rsidRPr="003C4B9D" w:rsidRDefault="00000000" w:rsidP="003C4B9D">
      <w:pPr>
        <w:spacing w:after="120" w:line="360" w:lineRule="auto"/>
        <w:ind w:firstLine="480"/>
        <w:rPr>
          <w:rFonts w:ascii="Arial" w:eastAsia="宋体" w:hAnsi="Arial"/>
          <w:sz w:val="24"/>
          <w:lang w:eastAsia="zh-CN"/>
        </w:rPr>
      </w:pPr>
      <w:r>
        <w:rPr>
          <w:rFonts w:ascii="Arial" w:eastAsia="宋体" w:hAnsi="Arial"/>
          <w:sz w:val="24"/>
          <w:lang w:eastAsia="zh-CN"/>
        </w:rPr>
        <w:t xml:space="preserve">3. </w:t>
      </w:r>
      <w:r>
        <w:rPr>
          <w:rFonts w:ascii="Arial" w:eastAsia="宋体" w:hAnsi="Arial"/>
          <w:sz w:val="24"/>
          <w:lang w:eastAsia="zh-CN"/>
        </w:rPr>
        <w:t>经济可行性：</w:t>
      </w:r>
      <w:r w:rsidR="003C4B9D" w:rsidRPr="003C4B9D">
        <w:rPr>
          <w:rFonts w:ascii="Arial" w:eastAsia="宋体" w:hAnsi="Arial"/>
          <w:sz w:val="24"/>
          <w:lang w:eastAsia="zh-CN"/>
        </w:rPr>
        <w:t>本项目，无需高额研发投入，整体开发成本低、资源消耗少，依托现有开发设备与开源技术即可完成全部功能搭建，投入合理、经济性价比高，不存在资金投入风险</w:t>
      </w:r>
      <w:r>
        <w:rPr>
          <w:rFonts w:ascii="Arial" w:eastAsia="宋体" w:hAnsi="Arial"/>
          <w:sz w:val="24"/>
          <w:lang w:eastAsia="zh-CN"/>
        </w:rPr>
        <w:t>；</w:t>
      </w:r>
    </w:p>
    <w:p w14:paraId="6AFBA274" w14:textId="0DE07A0A" w:rsidR="00FE1435" w:rsidRDefault="00000000">
      <w:pPr>
        <w:spacing w:after="120" w:line="360" w:lineRule="auto"/>
        <w:ind w:firstLine="480"/>
        <w:rPr>
          <w:lang w:eastAsia="zh-CN"/>
        </w:rPr>
      </w:pPr>
      <w:r>
        <w:rPr>
          <w:rFonts w:ascii="Arial" w:eastAsia="宋体" w:hAnsi="Arial"/>
          <w:sz w:val="24"/>
          <w:lang w:eastAsia="zh-CN"/>
        </w:rPr>
        <w:t xml:space="preserve">4. </w:t>
      </w:r>
      <w:r>
        <w:rPr>
          <w:rFonts w:ascii="Arial" w:eastAsia="宋体" w:hAnsi="Arial"/>
          <w:sz w:val="24"/>
          <w:lang w:eastAsia="zh-CN"/>
        </w:rPr>
        <w:t>运营可行性：</w:t>
      </w:r>
      <w:r w:rsidR="003C4B9D" w:rsidRPr="003C4B9D">
        <w:rPr>
          <w:rFonts w:ascii="Arial" w:eastAsia="宋体" w:hAnsi="Arial"/>
          <w:sz w:val="24"/>
          <w:lang w:eastAsia="zh-CN"/>
        </w:rPr>
        <w:t>系统采用模块化轻量化架构，开发、调试、测试、试运行流程清晰，团队分工明确、实施流程标准化，后期调试维护、功能迭代工作易于开展，落地运维具备较强可操作性</w:t>
      </w:r>
      <w:r>
        <w:rPr>
          <w:rFonts w:ascii="Arial" w:eastAsia="宋体" w:hAnsi="Arial"/>
          <w:sz w:val="24"/>
          <w:lang w:eastAsia="zh-CN"/>
        </w:rPr>
        <w:t>；</w:t>
      </w:r>
    </w:p>
    <w:p w14:paraId="529427A9" w14:textId="226DE773" w:rsidR="00FE1435" w:rsidRDefault="00000000">
      <w:pPr>
        <w:spacing w:after="120" w:line="360" w:lineRule="auto"/>
        <w:ind w:firstLine="480"/>
        <w:rPr>
          <w:lang w:eastAsia="zh-CN"/>
        </w:rPr>
      </w:pPr>
      <w:r>
        <w:rPr>
          <w:rFonts w:ascii="Arial" w:eastAsia="宋体" w:hAnsi="Arial"/>
          <w:sz w:val="24"/>
          <w:lang w:eastAsia="zh-CN"/>
        </w:rPr>
        <w:t xml:space="preserve">5. </w:t>
      </w:r>
      <w:r>
        <w:rPr>
          <w:rFonts w:ascii="Arial" w:eastAsia="宋体" w:hAnsi="Arial"/>
          <w:sz w:val="24"/>
          <w:lang w:eastAsia="zh-CN"/>
        </w:rPr>
        <w:t>法律与合规可行性：</w:t>
      </w:r>
      <w:r w:rsidR="003C4B9D" w:rsidRPr="003C4B9D">
        <w:rPr>
          <w:rFonts w:ascii="Arial" w:eastAsia="宋体" w:hAnsi="Arial"/>
          <w:sz w:val="24"/>
          <w:lang w:eastAsia="zh-CN"/>
        </w:rPr>
        <w:t>系统存储员工个人考评信息，设计方案严格遵循网络安全、数据安全、个人信息保护相关法规，数据权限隔离、隐私加密等合规措施完整，合规落地路径清晰</w:t>
      </w:r>
      <w:r>
        <w:rPr>
          <w:rFonts w:ascii="Arial" w:eastAsia="宋体" w:hAnsi="Arial"/>
          <w:sz w:val="24"/>
          <w:lang w:eastAsia="zh-CN"/>
        </w:rPr>
        <w:t>。</w:t>
      </w:r>
    </w:p>
    <w:p w14:paraId="18C2716A" w14:textId="77777777" w:rsidR="00FE1435" w:rsidRDefault="00000000">
      <w:pPr>
        <w:spacing w:after="120" w:line="360" w:lineRule="auto"/>
        <w:ind w:firstLine="480"/>
        <w:rPr>
          <w:lang w:eastAsia="zh-CN"/>
        </w:rPr>
      </w:pPr>
      <w:r>
        <w:rPr>
          <w:rFonts w:ascii="Arial" w:eastAsia="宋体" w:hAnsi="Arial"/>
          <w:sz w:val="24"/>
          <w:lang w:eastAsia="zh-CN"/>
        </w:rPr>
        <w:t>综合以上分析，本软件项目具备全面实施的可行性，项目目标明确、方案合理、风险可控、效益显著，建议立项推进。</w:t>
      </w:r>
    </w:p>
    <w:p w14:paraId="3640D4A7" w14:textId="1D450C64" w:rsidR="00FE1435" w:rsidRDefault="00000000">
      <w:pPr>
        <w:spacing w:after="160" w:line="360" w:lineRule="auto"/>
        <w:rPr>
          <w:lang w:eastAsia="zh-CN"/>
        </w:rPr>
      </w:pPr>
      <w:r>
        <w:rPr>
          <w:rFonts w:ascii="Arial" w:eastAsia="宋体" w:hAnsi="Arial"/>
          <w:b/>
          <w:sz w:val="32"/>
          <w:lang w:eastAsia="zh-CN"/>
        </w:rPr>
        <w:t>9.</w:t>
      </w:r>
      <w:r w:rsidR="003C4B9D">
        <w:rPr>
          <w:rFonts w:ascii="Arial" w:eastAsia="宋体" w:hAnsi="Arial" w:hint="eastAsia"/>
          <w:b/>
          <w:sz w:val="32"/>
          <w:lang w:eastAsia="zh-CN"/>
        </w:rPr>
        <w:t>2</w:t>
      </w:r>
      <w:r>
        <w:rPr>
          <w:rFonts w:ascii="Arial" w:eastAsia="宋体" w:hAnsi="Arial"/>
          <w:b/>
          <w:sz w:val="32"/>
          <w:lang w:eastAsia="zh-CN"/>
        </w:rPr>
        <w:t xml:space="preserve"> </w:t>
      </w:r>
      <w:r>
        <w:rPr>
          <w:rFonts w:ascii="Arial" w:eastAsia="宋体" w:hAnsi="Arial"/>
          <w:b/>
          <w:sz w:val="32"/>
          <w:lang w:eastAsia="zh-CN"/>
        </w:rPr>
        <w:t>后续工作安排</w:t>
      </w:r>
    </w:p>
    <w:p w14:paraId="29452A77" w14:textId="145E2624" w:rsidR="001A6C28" w:rsidRPr="001A6C28" w:rsidRDefault="001A6C28" w:rsidP="001A6C28">
      <w:pPr>
        <w:pStyle w:val="ae"/>
        <w:numPr>
          <w:ilvl w:val="0"/>
          <w:numId w:val="11"/>
        </w:numPr>
        <w:spacing w:after="120" w:line="360" w:lineRule="auto"/>
        <w:rPr>
          <w:lang w:eastAsia="zh-CN"/>
        </w:rPr>
      </w:pPr>
      <w:r w:rsidRPr="001A6C28">
        <w:rPr>
          <w:rFonts w:ascii="Arial" w:eastAsia="宋体" w:hAnsi="Arial"/>
          <w:sz w:val="24"/>
          <w:lang w:eastAsia="zh-CN"/>
        </w:rPr>
        <w:t>依据本次可行性研究</w:t>
      </w:r>
      <w:r w:rsidRPr="001A6C28">
        <w:rPr>
          <w:rFonts w:ascii="Arial" w:eastAsia="宋体" w:hAnsi="Arial" w:cs="微软雅黑" w:hint="eastAsia"/>
          <w:sz w:val="24"/>
          <w:lang w:eastAsia="zh-CN"/>
        </w:rPr>
        <w:t>报</w:t>
      </w:r>
      <w:r w:rsidRPr="001A6C28">
        <w:rPr>
          <w:rFonts w:ascii="Arial" w:eastAsia="宋体" w:hAnsi="Arial" w:cs="MS Mincho" w:hint="eastAsia"/>
          <w:sz w:val="24"/>
          <w:lang w:eastAsia="zh-CN"/>
        </w:rPr>
        <w:t>告完善</w:t>
      </w:r>
      <w:r w:rsidRPr="001A6C28">
        <w:rPr>
          <w:rFonts w:ascii="Arial" w:eastAsia="宋体" w:hAnsi="Arial" w:cs="微软雅黑" w:hint="eastAsia"/>
          <w:sz w:val="24"/>
          <w:lang w:eastAsia="zh-CN"/>
        </w:rPr>
        <w:t>项</w:t>
      </w:r>
      <w:r w:rsidRPr="001A6C28">
        <w:rPr>
          <w:rFonts w:ascii="Arial" w:eastAsia="宋体" w:hAnsi="Arial" w:cs="MS Mincho" w:hint="eastAsia"/>
          <w:sz w:val="24"/>
          <w:lang w:eastAsia="zh-CN"/>
        </w:rPr>
        <w:t>目立</w:t>
      </w:r>
      <w:r w:rsidRPr="001A6C28">
        <w:rPr>
          <w:rFonts w:ascii="Arial" w:eastAsia="宋体" w:hAnsi="Arial" w:cs="微软雅黑" w:hint="eastAsia"/>
          <w:sz w:val="24"/>
          <w:lang w:eastAsia="zh-CN"/>
        </w:rPr>
        <w:t>项资</w:t>
      </w:r>
      <w:r w:rsidRPr="001A6C28">
        <w:rPr>
          <w:rFonts w:ascii="Arial" w:eastAsia="宋体" w:hAnsi="Arial" w:cs="MS Mincho" w:hint="eastAsia"/>
          <w:sz w:val="24"/>
          <w:lang w:eastAsia="zh-CN"/>
        </w:rPr>
        <w:t>料，</w:t>
      </w:r>
      <w:r>
        <w:rPr>
          <w:rFonts w:ascii="Arial" w:eastAsia="宋体" w:hAnsi="Arial" w:cs="MS Mincho" w:hint="eastAsia"/>
          <w:sz w:val="24"/>
          <w:lang w:eastAsia="zh-CN"/>
        </w:rPr>
        <w:t>撰写软件需求规格说明书</w:t>
      </w:r>
      <w:r w:rsidR="00901B4E">
        <w:rPr>
          <w:rFonts w:ascii="Arial" w:eastAsia="宋体" w:hAnsi="Arial" w:cs="MS Mincho" w:hint="eastAsia"/>
          <w:sz w:val="24"/>
          <w:lang w:eastAsia="zh-CN"/>
        </w:rPr>
        <w:t>，完成需求分析</w:t>
      </w:r>
      <w:r w:rsidRPr="001A6C28">
        <w:rPr>
          <w:rFonts w:ascii="Arial" w:eastAsia="宋体" w:hAnsi="Arial"/>
          <w:sz w:val="24"/>
          <w:lang w:eastAsia="zh-CN"/>
        </w:rPr>
        <w:t>；</w:t>
      </w:r>
    </w:p>
    <w:p w14:paraId="702AEAFC" w14:textId="4C239421" w:rsidR="00FE1435" w:rsidRDefault="00901B4E" w:rsidP="00901B4E">
      <w:pPr>
        <w:pStyle w:val="ae"/>
        <w:numPr>
          <w:ilvl w:val="0"/>
          <w:numId w:val="11"/>
        </w:numPr>
        <w:spacing w:after="120" w:line="360" w:lineRule="auto"/>
        <w:rPr>
          <w:lang w:eastAsia="zh-CN"/>
        </w:rPr>
      </w:pPr>
      <w:r>
        <w:rPr>
          <w:rFonts w:ascii="Arial" w:eastAsia="宋体" w:hAnsi="Arial" w:hint="eastAsia"/>
          <w:sz w:val="24"/>
          <w:lang w:eastAsia="zh-CN"/>
        </w:rPr>
        <w:t>细化</w:t>
      </w:r>
      <w:r w:rsidRPr="00901B4E">
        <w:rPr>
          <w:rFonts w:ascii="Arial" w:eastAsia="宋体" w:hAnsi="Arial"/>
          <w:sz w:val="24"/>
          <w:lang w:eastAsia="zh-CN"/>
        </w:rPr>
        <w:t>项目实施计划，明确</w:t>
      </w:r>
      <w:r>
        <w:rPr>
          <w:rFonts w:ascii="Arial" w:eastAsia="宋体" w:hAnsi="Arial" w:hint="eastAsia"/>
          <w:sz w:val="24"/>
          <w:lang w:eastAsia="zh-CN"/>
        </w:rPr>
        <w:t>各开发人员的职责与工作具体安排。</w:t>
      </w:r>
    </w:p>
    <w:p w14:paraId="4EC89BEE" w14:textId="413F5FDF" w:rsidR="00FE1435" w:rsidRDefault="00000000" w:rsidP="001A6C28">
      <w:pPr>
        <w:spacing w:after="120" w:line="360" w:lineRule="auto"/>
        <w:jc w:val="right"/>
      </w:pPr>
      <w:r>
        <w:rPr>
          <w:rFonts w:ascii="Arial" w:eastAsia="宋体" w:hAnsi="Arial"/>
          <w:sz w:val="24"/>
        </w:rPr>
        <w:t>2026</w:t>
      </w:r>
      <w:r>
        <w:rPr>
          <w:rFonts w:ascii="Arial" w:eastAsia="宋体" w:hAnsi="Arial"/>
          <w:sz w:val="24"/>
        </w:rPr>
        <w:t>年</w:t>
      </w:r>
      <w:r>
        <w:rPr>
          <w:rFonts w:ascii="Arial" w:eastAsia="宋体" w:hAnsi="Arial"/>
          <w:sz w:val="24"/>
        </w:rPr>
        <w:t>7</w:t>
      </w:r>
      <w:r>
        <w:rPr>
          <w:rFonts w:ascii="Arial" w:eastAsia="宋体" w:hAnsi="Arial"/>
          <w:sz w:val="24"/>
        </w:rPr>
        <w:t>月</w:t>
      </w:r>
      <w:r>
        <w:rPr>
          <w:rFonts w:ascii="Arial" w:eastAsia="宋体" w:hAnsi="Arial"/>
          <w:sz w:val="24"/>
        </w:rPr>
        <w:t>1</w:t>
      </w:r>
      <w:r w:rsidR="003C4B9D">
        <w:rPr>
          <w:rFonts w:ascii="Arial" w:eastAsia="宋体" w:hAnsi="Arial" w:hint="eastAsia"/>
          <w:sz w:val="24"/>
          <w:lang w:eastAsia="zh-CN"/>
        </w:rPr>
        <w:t>6</w:t>
      </w:r>
      <w:r>
        <w:rPr>
          <w:rFonts w:ascii="Arial" w:eastAsia="宋体" w:hAnsi="Arial"/>
          <w:sz w:val="24"/>
        </w:rPr>
        <w:t>日</w:t>
      </w:r>
    </w:p>
    <w:sectPr w:rsidR="00FE1435" w:rsidSect="0003461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4D675" w14:textId="77777777" w:rsidR="00CD7404" w:rsidRDefault="00CD7404" w:rsidP="00191728">
      <w:pPr>
        <w:spacing w:after="0" w:line="240" w:lineRule="auto"/>
      </w:pPr>
      <w:r>
        <w:separator/>
      </w:r>
    </w:p>
  </w:endnote>
  <w:endnote w:type="continuationSeparator" w:id="0">
    <w:p w14:paraId="157F5D22" w14:textId="77777777" w:rsidR="00CD7404" w:rsidRDefault="00CD7404" w:rsidP="00191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91607" w14:textId="77777777" w:rsidR="00CD7404" w:rsidRDefault="00CD7404" w:rsidP="00191728">
      <w:pPr>
        <w:spacing w:after="0" w:line="240" w:lineRule="auto"/>
      </w:pPr>
      <w:r>
        <w:separator/>
      </w:r>
    </w:p>
  </w:footnote>
  <w:footnote w:type="continuationSeparator" w:id="0">
    <w:p w14:paraId="5E5E998E" w14:textId="77777777" w:rsidR="00CD7404" w:rsidRDefault="00CD7404" w:rsidP="00191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9E0B3F"/>
    <w:multiLevelType w:val="hybridMultilevel"/>
    <w:tmpl w:val="434AC21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550E4E74"/>
    <w:multiLevelType w:val="hybridMultilevel"/>
    <w:tmpl w:val="07AEFC2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985931951">
    <w:abstractNumId w:val="8"/>
  </w:num>
  <w:num w:numId="2" w16cid:durableId="2100060638">
    <w:abstractNumId w:val="6"/>
  </w:num>
  <w:num w:numId="3" w16cid:durableId="1138179867">
    <w:abstractNumId w:val="5"/>
  </w:num>
  <w:num w:numId="4" w16cid:durableId="1055741441">
    <w:abstractNumId w:val="4"/>
  </w:num>
  <w:num w:numId="5" w16cid:durableId="1139764642">
    <w:abstractNumId w:val="7"/>
  </w:num>
  <w:num w:numId="6" w16cid:durableId="246966036">
    <w:abstractNumId w:val="3"/>
  </w:num>
  <w:num w:numId="7" w16cid:durableId="1173449311">
    <w:abstractNumId w:val="2"/>
  </w:num>
  <w:num w:numId="8" w16cid:durableId="380979348">
    <w:abstractNumId w:val="1"/>
  </w:num>
  <w:num w:numId="9" w16cid:durableId="1423994196">
    <w:abstractNumId w:val="0"/>
  </w:num>
  <w:num w:numId="10" w16cid:durableId="1221359110">
    <w:abstractNumId w:val="9"/>
  </w:num>
  <w:num w:numId="11" w16cid:durableId="19294568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94C"/>
    <w:rsid w:val="000A3078"/>
    <w:rsid w:val="000B1BE6"/>
    <w:rsid w:val="001170B9"/>
    <w:rsid w:val="0015074B"/>
    <w:rsid w:val="00191728"/>
    <w:rsid w:val="001A6C28"/>
    <w:rsid w:val="00216676"/>
    <w:rsid w:val="00283A6E"/>
    <w:rsid w:val="0029639D"/>
    <w:rsid w:val="00326F90"/>
    <w:rsid w:val="003C4B9D"/>
    <w:rsid w:val="003E398E"/>
    <w:rsid w:val="004A2F31"/>
    <w:rsid w:val="00563B5F"/>
    <w:rsid w:val="00597C40"/>
    <w:rsid w:val="0062013D"/>
    <w:rsid w:val="006443E6"/>
    <w:rsid w:val="0067513B"/>
    <w:rsid w:val="006D4AED"/>
    <w:rsid w:val="007B1C96"/>
    <w:rsid w:val="008A11A3"/>
    <w:rsid w:val="00901B4E"/>
    <w:rsid w:val="00904AB2"/>
    <w:rsid w:val="00AA1D8D"/>
    <w:rsid w:val="00AB28C5"/>
    <w:rsid w:val="00B47730"/>
    <w:rsid w:val="00B80456"/>
    <w:rsid w:val="00BF4058"/>
    <w:rsid w:val="00CB0664"/>
    <w:rsid w:val="00CC7287"/>
    <w:rsid w:val="00CD7404"/>
    <w:rsid w:val="00DD73E8"/>
    <w:rsid w:val="00E03F10"/>
    <w:rsid w:val="00F77CAC"/>
    <w:rsid w:val="00FC693F"/>
    <w:rsid w:val="00FE14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56D58E"/>
  <w14:defaultImageDpi w14:val="300"/>
  <w15:docId w15:val="{8C312F5E-7814-4B2D-B667-9A68D304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18</Pages>
  <Words>5605</Words>
  <Characters>6166</Characters>
  <Application>Microsoft Office Word</Application>
  <DocSecurity>0</DocSecurity>
  <Lines>770</Lines>
  <Paragraphs>980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3225272869@qq.com</cp:lastModifiedBy>
  <cp:revision>11</cp:revision>
  <cp:lastPrinted>2026-07-16T03:50:00Z</cp:lastPrinted>
  <dcterms:created xsi:type="dcterms:W3CDTF">2013-12-23T23:15:00Z</dcterms:created>
  <dcterms:modified xsi:type="dcterms:W3CDTF">2026-07-16T16:17:00Z</dcterms:modified>
  <cp:category/>
</cp:coreProperties>
</file>